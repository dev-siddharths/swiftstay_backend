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sz w:val="40"/>
        </w:rPr>
        <w:t>Backend Caching &amp; Redis — Day 1 (Part 1)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/>
          <w:i/>
          <w:color w:val="5A4A22"/>
          <w:sz w:val="21"/>
        </w:rPr>
        <w:t>Project-based notes using the SwiftStay booking platform.</w:t>
      </w:r>
      <w:r>
        <w:br/>
      </w:r>
      <w:r>
        <w:rPr>
          <w:b w:val="0"/>
          <w:i/>
          <w:color w:val="5A4A22"/>
          <w:sz w:val="21"/>
        </w:rPr>
        <w:t xml:space="preserve">Stack: **NestJS 11 + raw </w:t>
      </w:r>
      <w:r>
        <w:rPr>
          <w:rFonts w:ascii="Consolas" w:hAnsi="Consolas"/>
          <w:b w:val="0"/>
          <w:i/>
          <w:color w:val="5A4A22"/>
          <w:sz w:val="19"/>
        </w:rPr>
        <w:t>pg</w:t>
      </w:r>
      <w:r>
        <w:rPr>
          <w:b w:val="0"/>
          <w:i/>
          <w:color w:val="5A4A22"/>
          <w:sz w:val="21"/>
        </w:rPr>
        <w:t xml:space="preserve"> (node-postgres) + PostgreSQL + JWT**.</w:t>
      </w:r>
      <w:r>
        <w:br/>
      </w:r>
      <w:r>
        <w:rPr>
          <w:b w:val="0"/>
          <w:i/>
          <w:color w:val="5A4A22"/>
          <w:sz w:val="21"/>
        </w:rPr>
        <w:t xml:space="preserve">Focus today: </w:t>
      </w:r>
      <w:r>
        <w:rPr>
          <w:b w:val="0"/>
          <w:i/>
          <w:color w:val="5A4A22"/>
          <w:sz w:val="21"/>
        </w:rPr>
        <w:t>the mental model of caching</w:t>
      </w:r>
      <w:r>
        <w:rPr>
          <w:b w:val="0"/>
          <w:i/>
          <w:color w:val="5A4A22"/>
          <w:sz w:val="21"/>
        </w:rPr>
        <w:t xml:space="preserve"> — why it exists, where it lives, and the core vocabulary (Hit, Miss, Cache-Aside, Invalidation, Stampede).</w:t>
      </w:r>
      <w:r>
        <w:br/>
      </w:r>
      <w:r>
        <w:rPr>
          <w:b/>
          <w:i/>
          <w:color w:val="5A4A22"/>
          <w:sz w:val="21"/>
        </w:rPr>
        <w:t>No Redis code yet</w:t>
      </w:r>
      <w:r>
        <w:rPr>
          <w:b w:val="0"/>
          <w:i/>
          <w:color w:val="5A4A22"/>
          <w:sz w:val="21"/>
        </w:rPr>
        <w:t xml:space="preserve"> — today is about understanding, not implementation.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Table of Contents</w:t>
      </w:r>
    </w:p>
    <w:p>
      <w:pPr>
        <w:pStyle w:val="ListNumber"/>
      </w:pPr>
      <w:r>
        <w:rPr>
          <w:b w:val="0"/>
          <w:i w:val="0"/>
          <w:sz w:val="22"/>
        </w:rPr>
        <w:t>Why Caching Exists</w:t>
      </w:r>
    </w:p>
    <w:p>
      <w:pPr>
        <w:pStyle w:val="ListNumber"/>
      </w:pPr>
      <w:r>
        <w:rPr>
          <w:b w:val="0"/>
          <w:i w:val="0"/>
          <w:sz w:val="22"/>
        </w:rPr>
        <w:t>Backend Request Lifecycle</w:t>
      </w:r>
    </w:p>
    <w:p>
      <w:pPr>
        <w:pStyle w:val="ListNumber"/>
      </w:pPr>
      <w:r>
        <w:rPr>
          <w:b w:val="0"/>
          <w:i w:val="0"/>
          <w:sz w:val="22"/>
        </w:rPr>
        <w:t>Where Caching Belongs</w:t>
      </w:r>
    </w:p>
    <w:p>
      <w:pPr>
        <w:pStyle w:val="ListNumber"/>
      </w:pPr>
      <w:r>
        <w:rPr>
          <w:b w:val="0"/>
          <w:i w:val="0"/>
          <w:sz w:val="22"/>
        </w:rPr>
        <w:t>Cache Hit</w:t>
      </w:r>
    </w:p>
    <w:p>
      <w:pPr>
        <w:pStyle w:val="ListNumber"/>
      </w:pPr>
      <w:r>
        <w:rPr>
          <w:b w:val="0"/>
          <w:i w:val="0"/>
          <w:sz w:val="22"/>
        </w:rPr>
        <w:t>Cache Miss</w:t>
      </w:r>
    </w:p>
    <w:p>
      <w:pPr>
        <w:pStyle w:val="ListNumber"/>
      </w:pPr>
      <w:r>
        <w:rPr>
          <w:b w:val="0"/>
          <w:i w:val="0"/>
          <w:sz w:val="22"/>
        </w:rPr>
        <w:t>Cache-Aside Strategy (Concept Only)</w:t>
      </w:r>
    </w:p>
    <w:p>
      <w:pPr>
        <w:pStyle w:val="ListNumber"/>
      </w:pPr>
      <w:r>
        <w:rPr>
          <w:b w:val="0"/>
          <w:i w:val="0"/>
          <w:sz w:val="22"/>
        </w:rPr>
        <w:t>Cache Invalidation (Introduction)</w:t>
      </w:r>
    </w:p>
    <w:p>
      <w:pPr>
        <w:pStyle w:val="ListNumber"/>
      </w:pPr>
      <w:r>
        <w:rPr>
          <w:b w:val="0"/>
          <w:i w:val="0"/>
          <w:sz w:val="22"/>
        </w:rPr>
        <w:t>Cache Stampede (Introduction)</w:t>
      </w:r>
    </w:p>
    <w:p>
      <w:pPr>
        <w:pStyle w:val="ListNumber"/>
      </w:pPr>
      <w:r>
        <w:rPr>
          <w:b w:val="0"/>
          <w:i w:val="0"/>
          <w:sz w:val="22"/>
        </w:rPr>
        <w:t>Backend Engineering Principles Learned Today</w:t>
      </w:r>
    </w:p>
    <w:p>
      <w:pPr>
        <w:pStyle w:val="ListNumber"/>
      </w:pPr>
      <w:r>
        <w:rPr>
          <w:b w:val="0"/>
          <w:i w:val="0"/>
          <w:sz w:val="22"/>
        </w:rPr>
        <w:t>Interview Notes (Consolidated)</w:t>
      </w:r>
    </w:p>
    <w:p>
      <w:pPr>
        <w:pStyle w:val="ListNumber"/>
      </w:pPr>
      <w:r>
        <w:rPr>
          <w:b w:val="0"/>
          <w:i w:val="0"/>
          <w:sz w:val="22"/>
        </w:rPr>
        <w:t>Important Takeaways</w:t>
      </w:r>
    </w:p>
    <w:p>
      <w:pPr>
        <w:pStyle w:val="ListNumber"/>
      </w:pPr>
      <w:r>
        <w:rPr>
          <w:b w:val="0"/>
          <w:i w:val="0"/>
          <w:sz w:val="22"/>
        </w:rPr>
        <w:t>Glossary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1. Why Caching Exists</w:t>
      </w:r>
    </w:p>
    <w:p>
      <w:pPr>
        <w:pStyle w:val="Heading2"/>
      </w:pPr>
      <w:r>
        <w:rPr>
          <w:b w:val="0"/>
          <w:i w:val="0"/>
          <w:sz w:val="26"/>
        </w:rPr>
        <w:t>1.1 The beginner picture</w:t>
      </w:r>
    </w:p>
    <w:p>
      <w:pPr>
        <w:spacing w:after="120"/>
      </w:pPr>
      <w:r>
        <w:rPr>
          <w:b w:val="0"/>
          <w:i w:val="0"/>
          <w:sz w:val="22"/>
        </w:rPr>
        <w:t xml:space="preserve">Imagine SwiftStay's home page shows a list of rooms. Every time </w:t>
      </w:r>
      <w:r>
        <w:rPr>
          <w:b w:val="0"/>
          <w:i/>
          <w:sz w:val="22"/>
        </w:rPr>
        <w:t>anyone</w:t>
      </w:r>
      <w:r>
        <w:rPr>
          <w:b w:val="0"/>
          <w:i w:val="0"/>
          <w:sz w:val="22"/>
        </w:rPr>
        <w:t xml:space="preserve"> opens </w:t>
      </w:r>
      <w:r>
        <w:rPr>
          <w:rFonts w:ascii="Consolas" w:hAnsi="Consolas"/>
          <w:b w:val="0"/>
          <w:i w:val="0"/>
          <w:color w:val="B11A50"/>
          <w:sz w:val="19"/>
        </w:rPr>
        <w:t>/rooms</w:t>
      </w:r>
      <w:r>
        <w:rPr>
          <w:b w:val="0"/>
          <w:i w:val="0"/>
          <w:sz w:val="22"/>
        </w:rPr>
        <w:t>, the backend runs this query against PostgreSQL: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>SELECT * FROM "Room" ORDER BY "price";</w:t>
      </w:r>
    </w:p>
    <w:p>
      <w:pPr>
        <w:spacing w:after="120"/>
      </w:pPr>
      <w:r>
        <w:rPr>
          <w:b w:val="0"/>
          <w:i w:val="0"/>
          <w:sz w:val="22"/>
        </w:rPr>
        <w:t>If 1 person visits, that's 1 query. Fine.</w:t>
      </w:r>
    </w:p>
    <w:p>
      <w:pPr>
        <w:spacing w:after="120"/>
      </w:pPr>
      <w:r>
        <w:rPr>
          <w:b w:val="0"/>
          <w:i w:val="0"/>
          <w:sz w:val="22"/>
        </w:rPr>
        <w:t xml:space="preserve">But SwiftStay is meant to grow. If </w:t>
      </w:r>
      <w:r>
        <w:rPr>
          <w:b/>
          <w:i w:val="0"/>
          <w:sz w:val="22"/>
        </w:rPr>
        <w:t>10,000 people</w:t>
      </w:r>
      <w:r>
        <w:rPr>
          <w:b w:val="0"/>
          <w:i w:val="0"/>
          <w:sz w:val="22"/>
        </w:rPr>
        <w:t xml:space="preserve"> open the room list in a minute, that is </w:t>
      </w:r>
      <w:r>
        <w:rPr>
          <w:b/>
          <w:i w:val="0"/>
          <w:sz w:val="22"/>
        </w:rPr>
        <w:t>10,000 identical queries</w:t>
      </w:r>
      <w:r>
        <w:rPr>
          <w:b w:val="0"/>
          <w:i w:val="0"/>
          <w:sz w:val="22"/>
        </w:rPr>
        <w:t xml:space="preserve"> asking the database the </w:t>
      </w:r>
      <w:r>
        <w:rPr>
          <w:b w:val="0"/>
          <w:i/>
          <w:sz w:val="22"/>
        </w:rPr>
        <w:t>exact same question</w:t>
      </w:r>
      <w:r>
        <w:rPr>
          <w:b w:val="0"/>
          <w:i w:val="0"/>
          <w:sz w:val="22"/>
        </w:rPr>
        <w:t xml:space="preserve"> and getting the </w:t>
      </w:r>
      <w:r>
        <w:rPr>
          <w:b w:val="0"/>
          <w:i/>
          <w:sz w:val="22"/>
        </w:rPr>
        <w:t>exact same answer</w:t>
      </w:r>
      <w:r>
        <w:rPr>
          <w:b w:val="0"/>
          <w:i w:val="0"/>
          <w:sz w:val="22"/>
        </w:rPr>
        <w:t xml:space="preserve"> — because the room catalog barely changes. The database does a full amount of real work 10,000 times to produce a result it already produced a millisecond ago.</w:t>
      </w:r>
    </w:p>
    <w:p>
      <w:pPr>
        <w:spacing w:after="120"/>
      </w:pPr>
      <w:r>
        <w:rPr>
          <w:b w:val="0"/>
          <w:i w:val="0"/>
          <w:sz w:val="22"/>
        </w:rPr>
        <w:t xml:space="preserve">That is wasteful. </w:t>
      </w:r>
      <w:r>
        <w:rPr>
          <w:b/>
          <w:i w:val="0"/>
          <w:sz w:val="22"/>
        </w:rPr>
        <w:t>Caching</w:t>
      </w:r>
      <w:r>
        <w:rPr>
          <w:b w:val="0"/>
          <w:i w:val="0"/>
          <w:sz w:val="22"/>
        </w:rPr>
        <w:t xml:space="preserve"> is the idea of </w:t>
      </w:r>
      <w:r>
        <w:rPr>
          <w:b w:val="0"/>
          <w:i/>
          <w:sz w:val="22"/>
        </w:rPr>
        <w:t>remembering the answer</w:t>
      </w:r>
      <w:r>
        <w:rPr>
          <w:b w:val="0"/>
          <w:i w:val="0"/>
          <w:sz w:val="22"/>
        </w:rPr>
        <w:t xml:space="preserve"> the first time, and handing out the remembered copy to everyone else — until the answer actually changes.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/>
          <w:i/>
          <w:color w:val="5A4A22"/>
          <w:sz w:val="21"/>
        </w:rPr>
        <w:t>Plain definition:</w:t>
      </w:r>
      <w:r>
        <w:rPr>
          <w:b w:val="0"/>
          <w:i/>
          <w:color w:val="5A4A22"/>
          <w:sz w:val="21"/>
        </w:rPr>
        <w:t xml:space="preserve"> A cache is a small, very fast store that keeps a </w:t>
      </w:r>
      <w:r>
        <w:rPr>
          <w:b w:val="0"/>
          <w:i/>
          <w:color w:val="5A4A22"/>
          <w:sz w:val="21"/>
        </w:rPr>
        <w:t>copy</w:t>
      </w:r>
      <w:r>
        <w:rPr>
          <w:b w:val="0"/>
          <w:i/>
          <w:color w:val="5A4A22"/>
          <w:sz w:val="21"/>
        </w:rPr>
        <w:t xml:space="preserve"> of an answer close to where it's needed, so you don't have to redo the expensive work to get that answer again.</w:t>
      </w:r>
    </w:p>
    <w:p>
      <w:pPr>
        <w:pStyle w:val="Heading2"/>
      </w:pPr>
      <w:r>
        <w:rPr>
          <w:b w:val="0"/>
          <w:i w:val="0"/>
          <w:sz w:val="26"/>
        </w:rPr>
        <w:t>1.2 Why databases become bottlenecks</w:t>
      </w:r>
    </w:p>
    <w:p>
      <w:pPr>
        <w:spacing w:after="120"/>
      </w:pPr>
      <w:r>
        <w:rPr>
          <w:b w:val="0"/>
          <w:i w:val="0"/>
          <w:sz w:val="22"/>
        </w:rPr>
        <w:t xml:space="preserve">A database like PostgreSQL is not "slow" — it is </w:t>
      </w:r>
      <w:r>
        <w:rPr>
          <w:b w:val="0"/>
          <w:i/>
          <w:sz w:val="22"/>
        </w:rPr>
        <w:t>doing a lot</w:t>
      </w:r>
      <w:r>
        <w:rPr>
          <w:b w:val="0"/>
          <w:i w:val="0"/>
          <w:sz w:val="22"/>
        </w:rPr>
        <w:t xml:space="preserve"> on every query. For a single </w:t>
      </w:r>
      <w:r>
        <w:rPr>
          <w:rFonts w:ascii="Consolas" w:hAnsi="Consolas"/>
          <w:b w:val="0"/>
          <w:i w:val="0"/>
          <w:color w:val="B11A50"/>
          <w:sz w:val="19"/>
        </w:rPr>
        <w:t>SELECT</w:t>
      </w:r>
      <w:r>
        <w:rPr>
          <w:b w:val="0"/>
          <w:i w:val="0"/>
          <w:sz w:val="22"/>
        </w:rPr>
        <w:t>, it may: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Your query</w:t>
        <w:br/>
      </w:r>
      <w:r>
        <w:rPr>
          <w:rFonts w:ascii="Consolas" w:hAnsi="Consolas"/>
          <w:color w:val="1B1F24"/>
          <w:sz w:val="18"/>
        </w:rPr>
        <w:t xml:space="preserve">       │</w:t>
        <w:br/>
      </w:r>
      <w:r>
        <w:rPr>
          <w:rFonts w:ascii="Consolas" w:hAnsi="Consolas"/>
          <w:color w:val="1B1F24"/>
          <w:sz w:val="18"/>
        </w:rPr>
        <w:t xml:space="preserve">       ▼</w:t>
        <w:br/>
      </w:r>
      <w:r>
        <w:rPr>
          <w:rFonts w:ascii="Consolas" w:hAnsi="Consolas"/>
          <w:color w:val="1B1F24"/>
          <w:sz w:val="18"/>
        </w:rPr>
        <w:t xml:space="preserve"> ┌─────────────────────────────────────────────────────┐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│  1. Acquire a connection from the pool               │</w:t>
        <w:br/>
      </w:r>
      <w:r>
        <w:rPr>
          <w:rFonts w:ascii="Consolas" w:hAnsi="Consolas"/>
          <w:color w:val="1B1F24"/>
          <w:sz w:val="18"/>
        </w:rPr>
        <w:t xml:space="preserve"> │  2. Parse the SQL text                               │</w:t>
        <w:br/>
      </w:r>
      <w:r>
        <w:rPr>
          <w:rFonts w:ascii="Consolas" w:hAnsi="Consolas"/>
          <w:color w:val="1B1F24"/>
          <w:sz w:val="18"/>
        </w:rPr>
        <w:t xml:space="preserve"> │  3. Plan the query (which index? which scan?)        │</w:t>
        <w:br/>
      </w:r>
      <w:r>
        <w:rPr>
          <w:rFonts w:ascii="Consolas" w:hAnsi="Consolas"/>
          <w:color w:val="1B1F24"/>
          <w:sz w:val="18"/>
        </w:rPr>
        <w:t xml:space="preserve"> │  4. Execute: read pages from disk / shared buffers   │</w:t>
        <w:br/>
      </w:r>
      <w:r>
        <w:rPr>
          <w:rFonts w:ascii="Consolas" w:hAnsi="Consolas"/>
          <w:color w:val="1B1F24"/>
          <w:sz w:val="18"/>
        </w:rPr>
        <w:t xml:space="preserve"> │  5. Apply ORDER BY (sort rows)                        │</w:t>
        <w:br/>
      </w:r>
      <w:r>
        <w:rPr>
          <w:rFonts w:ascii="Consolas" w:hAnsi="Consolas"/>
          <w:color w:val="1B1F24"/>
          <w:sz w:val="18"/>
        </w:rPr>
        <w:t xml:space="preserve"> │  6. Serialize rows into the wire protocol            │</w:t>
        <w:br/>
      </w:r>
      <w:r>
        <w:rPr>
          <w:rFonts w:ascii="Consolas" w:hAnsi="Consolas"/>
          <w:color w:val="1B1F24"/>
          <w:sz w:val="18"/>
        </w:rPr>
        <w:t xml:space="preserve"> │  7. Send bytes back over the network                 │</w:t>
        <w:br/>
      </w:r>
      <w:r>
        <w:rPr>
          <w:rFonts w:ascii="Consolas" w:hAnsi="Consolas"/>
          <w:color w:val="1B1F24"/>
          <w:sz w:val="18"/>
        </w:rPr>
        <w:t xml:space="preserve"> │  8. Release the connection                           │</w:t>
        <w:br/>
      </w:r>
      <w:r>
        <w:rPr>
          <w:rFonts w:ascii="Consolas" w:hAnsi="Consolas"/>
          <w:color w:val="1B1F24"/>
          <w:sz w:val="18"/>
        </w:rPr>
        <w:t xml:space="preserve"> └─────────────────────────────────────────────────────┘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 w:val="0"/>
          <w:i w:val="0"/>
          <w:sz w:val="22"/>
        </w:rPr>
        <w:t xml:space="preserve">Every one of those steps costs </w:t>
      </w:r>
      <w:r>
        <w:rPr>
          <w:b/>
          <w:i w:val="0"/>
          <w:sz w:val="22"/>
        </w:rPr>
        <w:t>CPU, memory, disk I/O, and network</w:t>
      </w:r>
      <w:r>
        <w:rPr>
          <w:b w:val="0"/>
          <w:i w:val="0"/>
          <w:sz w:val="22"/>
        </w:rPr>
        <w:t>. None of it is free.</w:t>
      </w:r>
    </w:p>
    <w:p>
      <w:pPr>
        <w:spacing w:after="120"/>
      </w:pPr>
      <w:r>
        <w:rPr>
          <w:b w:val="0"/>
          <w:i w:val="0"/>
          <w:sz w:val="22"/>
        </w:rPr>
        <w:t xml:space="preserve">Now here is the crucial architectural fact: a backend can be scaled </w:t>
      </w:r>
      <w:r>
        <w:rPr>
          <w:b w:val="0"/>
          <w:i/>
          <w:sz w:val="22"/>
        </w:rPr>
        <w:t>horizontally</w:t>
      </w:r>
      <w:r>
        <w:rPr>
          <w:b w:val="0"/>
          <w:i w:val="0"/>
          <w:sz w:val="22"/>
        </w:rPr>
        <w:t xml:space="preserve"> very easily. Need more capacity to handle HTTP requests? Start more NestJS instances behind a load balancer — they are </w:t>
      </w:r>
      <w:r>
        <w:rPr>
          <w:b/>
          <w:i w:val="0"/>
          <w:sz w:val="22"/>
        </w:rPr>
        <w:t>stateless</w:t>
      </w:r>
      <w:r>
        <w:rPr>
          <w:b w:val="0"/>
          <w:i w:val="0"/>
          <w:sz w:val="22"/>
        </w:rPr>
        <w:t>, so you can run 2, 10, or 100 copies.</w:t>
      </w:r>
    </w:p>
    <w:p>
      <w:pPr>
        <w:spacing w:after="120"/>
      </w:pPr>
      <w:r>
        <w:rPr>
          <w:b w:val="0"/>
          <w:i w:val="0"/>
          <w:sz w:val="22"/>
        </w:rPr>
        <w:t xml:space="preserve">The </w:t>
      </w:r>
      <w:r>
        <w:rPr>
          <w:b/>
          <w:i w:val="0"/>
          <w:sz w:val="22"/>
        </w:rPr>
        <w:t>database cannot be cloned that easily.</w:t>
      </w:r>
      <w:r>
        <w:rPr>
          <w:b w:val="0"/>
          <w:i w:val="0"/>
          <w:sz w:val="22"/>
        </w:rPr>
        <w:t xml:space="preserve"> It holds the single source of truth. You usually have </w:t>
      </w:r>
      <w:r>
        <w:rPr>
          <w:b w:val="0"/>
          <w:i/>
          <w:sz w:val="22"/>
        </w:rPr>
        <w:t>one</w:t>
      </w:r>
      <w:r>
        <w:rPr>
          <w:b w:val="0"/>
          <w:i w:val="0"/>
          <w:sz w:val="22"/>
        </w:rPr>
        <w:t xml:space="preserve"> primary PostgreSQL instance that must stay consistent. You can add read-replicas, but that adds complexity, replication lag, and cost. So: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App servers:   [App] [App] [App] [App]  ← cheap to add more (stateless)</w:t>
        <w:br/>
      </w:r>
      <w:r>
        <w:rPr>
          <w:rFonts w:ascii="Consolas" w:hAnsi="Consolas"/>
          <w:color w:val="1B1F24"/>
          <w:sz w:val="18"/>
        </w:rPr>
        <w:t xml:space="preserve">                    \     |     |     /</w:t>
        <w:br/>
      </w:r>
      <w:r>
        <w:rPr>
          <w:rFonts w:ascii="Consolas" w:hAnsi="Consolas"/>
          <w:color w:val="1B1F24"/>
          <w:sz w:val="18"/>
        </w:rPr>
        <w:t xml:space="preserve">                     \    |     |    /</w:t>
        <w:br/>
      </w:r>
      <w:r>
        <w:rPr>
          <w:rFonts w:ascii="Consolas" w:hAnsi="Consolas"/>
          <w:color w:val="1B1F24"/>
          <w:sz w:val="18"/>
        </w:rPr>
        <w:t xml:space="preserve">                      ▼   ▼     ▼   ▼</w:t>
        <w:br/>
      </w:r>
      <w:r>
        <w:rPr>
          <w:rFonts w:ascii="Consolas" w:hAnsi="Consolas"/>
          <w:color w:val="1B1F24"/>
          <w:sz w:val="18"/>
        </w:rPr>
        <w:t xml:space="preserve">  Database:            [ PostgreSQL ]      ← ONE shared, precious resource</w:t>
        <w:br/>
      </w:r>
      <w:r>
        <w:rPr>
          <w:rFonts w:ascii="Consolas" w:hAnsi="Consolas"/>
          <w:color w:val="1B1F24"/>
          <w:sz w:val="18"/>
        </w:rPr>
        <w:t xml:space="preserve">                       (hard to clone)</w:t>
      </w:r>
    </w:p>
    <w:p>
      <w:pPr>
        <w:spacing w:after="120"/>
      </w:pPr>
      <w:r>
        <w:rPr>
          <w:b w:val="0"/>
          <w:i w:val="0"/>
          <w:sz w:val="22"/>
        </w:rPr>
        <w:t xml:space="preserve">Because everything funnels into one shared database, </w:t>
      </w:r>
      <w:r>
        <w:rPr>
          <w:b/>
          <w:i w:val="0"/>
          <w:sz w:val="22"/>
        </w:rPr>
        <w:t>the database is the first thing to run out of capacity.</w:t>
      </w:r>
      <w:r>
        <w:rPr>
          <w:b w:val="0"/>
          <w:i w:val="0"/>
          <w:sz w:val="22"/>
        </w:rPr>
        <w:t xml:space="preserve"> It becomes the </w:t>
      </w:r>
      <w:r>
        <w:rPr>
          <w:b w:val="0"/>
          <w:i/>
          <w:sz w:val="22"/>
        </w:rPr>
        <w:t>bottleneck</w:t>
      </w:r>
      <w:r>
        <w:rPr>
          <w:b w:val="0"/>
          <w:i w:val="0"/>
          <w:sz w:val="22"/>
        </w:rPr>
        <w:t xml:space="preserve"> — the narrowest point in the pipe that limits the whole system's throughput.</w:t>
      </w:r>
    </w:p>
    <w:p>
      <w:pPr>
        <w:pStyle w:val="Heading2"/>
      </w:pPr>
      <w:r>
        <w:rPr>
          <w:b w:val="0"/>
          <w:i w:val="0"/>
          <w:sz w:val="26"/>
        </w:rPr>
        <w:t>1.3 Why repeated reads are wasteful</w:t>
      </w:r>
    </w:p>
    <w:p>
      <w:pPr>
        <w:spacing w:after="120"/>
      </w:pPr>
      <w:r>
        <w:rPr>
          <w:b w:val="0"/>
          <w:i w:val="0"/>
          <w:sz w:val="22"/>
        </w:rPr>
        <w:t>There are two kinds of database load: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7EEF7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216"/>
            <w:shd w:val="clear" w:color="auto" w:fill="E7EEF7"/>
          </w:tcPr>
          <w:p>
            <w:r>
              <w:rPr>
                <w:b/>
                <w:sz w:val="20"/>
              </w:rPr>
              <w:t>Example in SwiftStay</w:t>
            </w:r>
          </w:p>
        </w:tc>
        <w:tc>
          <w:tcPr>
            <w:tcW w:type="dxa" w:w="3216"/>
            <w:shd w:val="clear" w:color="auto" w:fill="E7EEF7"/>
          </w:tcPr>
          <w:p>
            <w:r>
              <w:rPr>
                <w:b/>
                <w:sz w:val="20"/>
              </w:rPr>
              <w:t>Is the work justified?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20"/>
              </w:rPr>
              <w:t>Necessary work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Inserting a new booking, updating a price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Yes — the data actually changed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i w:val="0"/>
                <w:sz w:val="20"/>
              </w:rPr>
              <w:t>Repeated reads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10,000 users loading the same room list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No — the answer is identical each time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 xml:space="preserve">Repeated reads are wasteful because </w:t>
      </w:r>
      <w:r>
        <w:rPr>
          <w:b/>
          <w:i w:val="0"/>
          <w:sz w:val="22"/>
        </w:rPr>
        <w:t>the input didn't change, the output didn't change, but you paid the full cost anyway.</w:t>
      </w:r>
      <w:r>
        <w:rPr>
          <w:b w:val="0"/>
          <w:i w:val="0"/>
          <w:sz w:val="22"/>
        </w:rPr>
        <w:t xml:space="preserve"> You bought the same answer 10,000 times.</w:t>
      </w:r>
    </w:p>
    <w:p>
      <w:pPr>
        <w:spacing w:after="120"/>
      </w:pPr>
      <w:r>
        <w:rPr>
          <w:b w:val="0"/>
          <w:i w:val="0"/>
          <w:sz w:val="22"/>
        </w:rPr>
        <w:t xml:space="preserve">Caching attacks exactly this category. It does </w:t>
      </w:r>
      <w:r>
        <w:rPr>
          <w:b w:val="0"/>
          <w:i/>
          <w:sz w:val="22"/>
        </w:rPr>
        <w:t>nothing</w:t>
      </w:r>
      <w:r>
        <w:rPr>
          <w:b w:val="0"/>
          <w:i w:val="0"/>
          <w:sz w:val="22"/>
        </w:rPr>
        <w:t xml:space="preserve"> for writes (those must still hit the DB), but it can eliminate the overwhelming majority of </w:t>
      </w:r>
      <w:r>
        <w:rPr>
          <w:b w:val="0"/>
          <w:i/>
          <w:sz w:val="22"/>
        </w:rPr>
        <w:t>reads</w:t>
      </w:r>
      <w:r>
        <w:rPr>
          <w:b w:val="0"/>
          <w:i w:val="0"/>
          <w:sz w:val="22"/>
        </w:rPr>
        <w:t xml:space="preserve"> — which, in a read-heavy app like SwiftStay, is most of the traffic.</w:t>
      </w:r>
    </w:p>
    <w:p>
      <w:pPr>
        <w:pStyle w:val="Heading2"/>
      </w:pPr>
      <w:r>
        <w:rPr>
          <w:b w:val="0"/>
          <w:i w:val="0"/>
          <w:sz w:val="26"/>
        </w:rPr>
        <w:t>1.4 Why the database is the most expensive resource</w:t>
      </w:r>
    </w:p>
    <w:p>
      <w:pPr>
        <w:spacing w:after="120"/>
      </w:pPr>
      <w:r>
        <w:rPr>
          <w:b w:val="0"/>
          <w:i w:val="0"/>
          <w:sz w:val="22"/>
        </w:rPr>
        <w:t>"Expensive" here means several things at once:</w:t>
      </w:r>
    </w:p>
    <w:p>
      <w:pPr>
        <w:pStyle w:val="ListBullet"/>
      </w:pPr>
      <w:r>
        <w:rPr>
          <w:b/>
          <w:i w:val="0"/>
          <w:sz w:val="22"/>
        </w:rPr>
        <w:t>Hardest to scale</w:t>
      </w:r>
      <w:r>
        <w:rPr>
          <w:b w:val="0"/>
          <w:i w:val="0"/>
          <w:sz w:val="22"/>
        </w:rPr>
        <w:t xml:space="preserve"> — you can't just spin up 50 primaries the way you spin up app servers. State makes cloning hard.</w:t>
      </w:r>
    </w:p>
    <w:p>
      <w:pPr>
        <w:pStyle w:val="ListBullet"/>
      </w:pPr>
      <w:r>
        <w:rPr>
          <w:b/>
          <w:i w:val="0"/>
          <w:sz w:val="22"/>
        </w:rPr>
        <w:t>Shared by everyone</w:t>
      </w:r>
      <w:r>
        <w:rPr>
          <w:b w:val="0"/>
          <w:i w:val="0"/>
          <w:sz w:val="22"/>
        </w:rPr>
        <w:t xml:space="preserve"> — every feature (rooms, bookings, availability, auth) competes for the </w:t>
      </w:r>
      <w:r>
        <w:rPr>
          <w:b w:val="0"/>
          <w:i/>
          <w:sz w:val="22"/>
        </w:rPr>
        <w:t>same</w:t>
      </w:r>
      <w:r>
        <w:rPr>
          <w:b w:val="0"/>
          <w:i w:val="0"/>
          <w:sz w:val="22"/>
        </w:rPr>
        <w:t xml:space="preserve"> database connections and CPU. When the DB is busy serving pointless repeated reads, it has less capacity for the writes that </w:t>
      </w:r>
      <w:r>
        <w:rPr>
          <w:b w:val="0"/>
          <w:i/>
          <w:sz w:val="22"/>
        </w:rPr>
        <w:t>actually matter</w:t>
      </w:r>
      <w:r>
        <w:rPr>
          <w:b w:val="0"/>
          <w:i w:val="0"/>
          <w:sz w:val="22"/>
        </w:rPr>
        <w:t xml:space="preserve"> (like confirming a booking).</w:t>
      </w:r>
    </w:p>
    <w:p>
      <w:pPr>
        <w:pStyle w:val="ListBullet"/>
      </w:pPr>
      <w:r>
        <w:rPr>
          <w:b/>
          <w:i w:val="0"/>
          <w:sz w:val="22"/>
        </w:rPr>
        <w:t>Financially costly</w:t>
      </w:r>
      <w:r>
        <w:rPr>
          <w:b w:val="0"/>
          <w:i w:val="0"/>
          <w:sz w:val="22"/>
        </w:rPr>
        <w:t xml:space="preserve"> — managed database instances with more CPU/RAM/IOPS cost significantly more than a small cache.</w:t>
      </w:r>
    </w:p>
    <w:p>
      <w:pPr>
        <w:pStyle w:val="ListBullet"/>
      </w:pPr>
      <w:r>
        <w:rPr>
          <w:b/>
          <w:i w:val="0"/>
          <w:sz w:val="22"/>
        </w:rPr>
        <w:t>Failure blast radius</w:t>
      </w:r>
      <w:r>
        <w:rPr>
          <w:b w:val="0"/>
          <w:i w:val="0"/>
          <w:sz w:val="22"/>
        </w:rPr>
        <w:t xml:space="preserve"> — if the app server dies, the load balancer routes around it. If the database falls over under load, </w:t>
      </w:r>
      <w:r>
        <w:rPr>
          <w:b/>
          <w:i w:val="0"/>
          <w:sz w:val="22"/>
        </w:rPr>
        <w:t>the entire product is down.</w:t>
      </w:r>
    </w:p>
    <w:p>
      <w:pPr>
        <w:spacing w:after="120"/>
      </w:pPr>
      <w:r>
        <w:rPr>
          <w:b w:val="0"/>
          <w:i w:val="0"/>
          <w:sz w:val="22"/>
        </w:rPr>
        <w:t xml:space="preserve">So protecting the database isn't just a performance nicety — it's about </w:t>
      </w:r>
      <w:r>
        <w:rPr>
          <w:b/>
          <w:i w:val="0"/>
          <w:sz w:val="22"/>
        </w:rPr>
        <w:t>survival and cost</w:t>
      </w:r>
      <w:r>
        <w:rPr>
          <w:b w:val="0"/>
          <w:i w:val="0"/>
          <w:sz w:val="22"/>
        </w:rPr>
        <w:t xml:space="preserve"> of the whole system.</w:t>
      </w:r>
    </w:p>
    <w:p>
      <w:pPr>
        <w:pStyle w:val="Heading2"/>
      </w:pPr>
      <w:r>
        <w:rPr>
          <w:b w:val="0"/>
          <w:i w:val="0"/>
          <w:sz w:val="26"/>
        </w:rPr>
        <w:t>1.5 One fast query vs. millions of unnecessary queries</w:t>
      </w:r>
    </w:p>
    <w:p>
      <w:pPr>
        <w:spacing w:after="120"/>
      </w:pPr>
      <w:r>
        <w:rPr>
          <w:b w:val="0"/>
          <w:i w:val="0"/>
          <w:sz w:val="22"/>
        </w:rPr>
        <w:t>This is the single most important mental shift of the day.</w:t>
      </w:r>
    </w:p>
    <w:p>
      <w:pPr>
        <w:spacing w:after="120"/>
      </w:pPr>
      <w:r>
        <w:rPr>
          <w:b w:val="0"/>
          <w:i w:val="0"/>
          <w:sz w:val="22"/>
        </w:rPr>
        <w:t xml:space="preserve">A beginner optimizes like this: </w:t>
      </w:r>
      <w:r>
        <w:rPr>
          <w:b w:val="0"/>
          <w:i/>
          <w:sz w:val="22"/>
        </w:rPr>
        <w:t>"My query takes 40ms. Let me add an index and make it 8ms."</w:t>
      </w:r>
      <w:r>
        <w:rPr>
          <w:b w:val="0"/>
          <w:i w:val="0"/>
          <w:sz w:val="22"/>
        </w:rPr>
        <w:t xml:space="preserve"> That's real, but it's linear — you made </w:t>
      </w:r>
      <w:r>
        <w:rPr>
          <w:b/>
          <w:i w:val="0"/>
          <w:sz w:val="22"/>
        </w:rPr>
        <w:t>one</w:t>
      </w:r>
      <w:r>
        <w:rPr>
          <w:b w:val="0"/>
          <w:i w:val="0"/>
          <w:sz w:val="22"/>
        </w:rPr>
        <w:t xml:space="preserve"> query five times faster.</w:t>
      </w:r>
    </w:p>
    <w:p>
      <w:pPr>
        <w:spacing w:after="120"/>
      </w:pPr>
      <w:r>
        <w:rPr>
          <w:b w:val="0"/>
          <w:i w:val="0"/>
          <w:sz w:val="22"/>
        </w:rPr>
        <w:t xml:space="preserve">A backend engineer thinks: </w:t>
      </w:r>
      <w:r>
        <w:rPr>
          <w:b w:val="0"/>
          <w:i/>
          <w:sz w:val="22"/>
        </w:rPr>
        <w:t xml:space="preserve">"This query runs 2,000,000 times a day and returns the same answer. What if it ran </w:t>
      </w:r>
      <w:r>
        <w:rPr>
          <w:b w:val="0"/>
          <w:i/>
          <w:sz w:val="22"/>
        </w:rPr>
        <w:t>20</w:t>
      </w:r>
      <w:r>
        <w:rPr>
          <w:b w:val="0"/>
          <w:i/>
          <w:sz w:val="22"/>
        </w:rPr>
        <w:t xml:space="preserve"> times instead?"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Without cache:                          With cache:</w:t>
        <w:br/>
      </w:r>
      <w:r>
        <w:rPr>
          <w:rFonts w:ascii="Consolas" w:hAnsi="Consolas"/>
          <w:color w:val="1B1F24"/>
          <w:sz w:val="18"/>
        </w:rPr>
        <w:t xml:space="preserve"> ┌──────────────────────────┐           ┌──────────────────────────┐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│ 2,000,000 queries/day    │           │ ~20 queries/day (misses) │</w:t>
        <w:br/>
      </w:r>
      <w:r>
        <w:rPr>
          <w:rFonts w:ascii="Consolas" w:hAnsi="Consolas"/>
          <w:color w:val="1B1F24"/>
          <w:sz w:val="18"/>
        </w:rPr>
        <w:t xml:space="preserve"> │ each 40ms                │    vs     │ + 1,999,980 cache hits   │</w:t>
        <w:br/>
      </w:r>
      <w:r>
        <w:rPr>
          <w:rFonts w:ascii="Consolas" w:hAnsi="Consolas"/>
          <w:color w:val="1B1F24"/>
          <w:sz w:val="18"/>
        </w:rPr>
        <w:t xml:space="preserve"> │ = massive DB load        │           │ each ~0.5ms, DB untouched│</w:t>
        <w:br/>
      </w:r>
      <w:r>
        <w:rPr>
          <w:rFonts w:ascii="Consolas" w:hAnsi="Consolas"/>
          <w:color w:val="1B1F24"/>
          <w:sz w:val="18"/>
        </w:rPr>
        <w:t xml:space="preserve"> └──────────────────────────┘           └──────────────────────────┘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Optimizing the query              Eliminating the query</w:t>
        <w:br/>
      </w:r>
      <w:r>
        <w:rPr>
          <w:rFonts w:ascii="Consolas" w:hAnsi="Consolas"/>
          <w:color w:val="1B1F24"/>
          <w:sz w:val="18"/>
        </w:rPr>
        <w:t xml:space="preserve">       = make ONE thing faster           = make the work DISAPPEAR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/>
          <w:i/>
          <w:color w:val="5A4A22"/>
          <w:sz w:val="21"/>
        </w:rPr>
        <w:t>The core idea:</w:t>
      </w:r>
      <w:r>
        <w:rPr>
          <w:b w:val="0"/>
          <w:i/>
          <w:color w:val="5A4A22"/>
          <w:sz w:val="21"/>
        </w:rPr>
        <w:t xml:space="preserve"> Caching is not primarily about making </w:t>
      </w:r>
      <w:r>
        <w:rPr>
          <w:b w:val="0"/>
          <w:i/>
          <w:color w:val="5A4A22"/>
          <w:sz w:val="21"/>
        </w:rPr>
        <w:t>one</w:t>
      </w:r>
      <w:r>
        <w:rPr>
          <w:b w:val="0"/>
          <w:i/>
          <w:color w:val="5A4A22"/>
          <w:sz w:val="21"/>
        </w:rPr>
        <w:t xml:space="preserve"> query faster. It's about </w:t>
      </w:r>
      <w:r>
        <w:rPr>
          <w:b/>
          <w:i/>
          <w:color w:val="5A4A22"/>
          <w:sz w:val="21"/>
        </w:rPr>
        <w:t>preventing millions of unnecessary queries from ever reaching the database.</w:t>
      </w:r>
      <w:r>
        <w:rPr>
          <w:b w:val="0"/>
          <w:i/>
          <w:color w:val="5A4A22"/>
          <w:sz w:val="21"/>
        </w:rPr>
        <w:t xml:space="preserve"> Removing work always beats speeding up work you shouldn't be doing.</w:t>
      </w:r>
    </w:p>
    <w:p>
      <w:pPr>
        <w:pStyle w:val="Heading2"/>
      </w:pPr>
      <w:r>
        <w:rPr>
          <w:b w:val="0"/>
          <w:i w:val="0"/>
          <w:sz w:val="26"/>
        </w:rPr>
        <w:t>🎯 Interview Notes — Why Caching</w:t>
      </w:r>
    </w:p>
    <w:p>
      <w:pPr>
        <w:pStyle w:val="ListBullet"/>
      </w:pPr>
      <w:r>
        <w:rPr>
          <w:b/>
          <w:i w:val="0"/>
          <w:sz w:val="22"/>
        </w:rPr>
        <w:t>Q: Why do we cache instead of just optimizing the query?</w:t>
      </w:r>
      <w:r>
        <w:rPr>
          <w:b w:val="0"/>
          <w:i w:val="0"/>
          <w:sz w:val="22"/>
        </w:rPr>
        <w:t xml:space="preserve"> Query optimization makes one execution faster (linear gain); caching removes the execution entirely for repeated identical reads (multiplicative gain) and, critically, </w:t>
      </w:r>
      <w:r>
        <w:rPr>
          <w:b w:val="0"/>
          <w:i/>
          <w:sz w:val="22"/>
        </w:rPr>
        <w:t>protects the database</w:t>
      </w:r>
      <w:r>
        <w:rPr>
          <w:b w:val="0"/>
          <w:i w:val="0"/>
          <w:sz w:val="22"/>
        </w:rPr>
        <w:t xml:space="preserve"> — the least-scalable, most-shared resource.</w:t>
      </w:r>
    </w:p>
    <w:p>
      <w:pPr>
        <w:pStyle w:val="ListBullet"/>
      </w:pPr>
      <w:r>
        <w:rPr>
          <w:b/>
          <w:i w:val="0"/>
          <w:sz w:val="22"/>
        </w:rPr>
        <w:t>Q: What makes the database the bottleneck?</w:t>
      </w:r>
      <w:r>
        <w:rPr>
          <w:b w:val="0"/>
          <w:i w:val="0"/>
          <w:sz w:val="22"/>
        </w:rPr>
        <w:t xml:space="preserve"> It's stateful and hard to scale horizontally, it's shared by every feature, and it has the largest failure blast radius. App servers are stateless and cheap to add.</w:t>
      </w:r>
    </w:p>
    <w:p>
      <w:pPr>
        <w:pStyle w:val="ListBullet"/>
      </w:pPr>
      <w:r>
        <w:rPr>
          <w:b/>
          <w:i w:val="0"/>
          <w:sz w:val="22"/>
        </w:rPr>
        <w:t>Q: What kind of load does caching reduce?</w:t>
      </w:r>
      <w:r>
        <w:rPr>
          <w:b w:val="0"/>
          <w:i w:val="0"/>
          <w:sz w:val="22"/>
        </w:rPr>
        <w:t xml:space="preserve"> Read load for repeated, rarely-changing data. It does not help writes.</w:t>
      </w:r>
    </w:p>
    <w:p>
      <w:pPr>
        <w:pStyle w:val="ListBullet"/>
      </w:pPr>
      <w:r>
        <w:rPr>
          <w:b/>
          <w:i w:val="0"/>
          <w:sz w:val="22"/>
        </w:rPr>
        <w:t>Be able to say:</w:t>
      </w:r>
      <w:r>
        <w:rPr>
          <w:b w:val="0"/>
          <w:i w:val="0"/>
          <w:sz w:val="22"/>
        </w:rPr>
        <w:t xml:space="preserve"> "Cache reads, not writes. Cache data that is read often and changes rarely."</w:t>
      </w:r>
    </w:p>
    <w:p>
      <w:pPr>
        <w:pStyle w:val="Heading2"/>
      </w:pPr>
      <w:r>
        <w:rPr>
          <w:b w:val="0"/>
          <w:i w:val="0"/>
          <w:sz w:val="26"/>
        </w:rPr>
        <w:t>✅ Key Takeaways — Section 1</w:t>
      </w:r>
    </w:p>
    <w:p>
      <w:pPr>
        <w:pStyle w:val="ListNumber"/>
      </w:pPr>
      <w:r>
        <w:rPr>
          <w:b w:val="0"/>
          <w:i w:val="0"/>
          <w:sz w:val="22"/>
        </w:rPr>
        <w:t xml:space="preserve">A cache stores a </w:t>
      </w:r>
      <w:r>
        <w:rPr>
          <w:b w:val="0"/>
          <w:i/>
          <w:sz w:val="22"/>
        </w:rPr>
        <w:t>copy</w:t>
      </w:r>
      <w:r>
        <w:rPr>
          <w:b w:val="0"/>
          <w:i w:val="0"/>
          <w:sz w:val="22"/>
        </w:rPr>
        <w:t xml:space="preserve"> of an answer in fast memory so you don't redo expensive work.</w:t>
      </w:r>
    </w:p>
    <w:p>
      <w:pPr>
        <w:pStyle w:val="ListNumber"/>
      </w:pPr>
      <w:r>
        <w:rPr>
          <w:b w:val="0"/>
          <w:i w:val="0"/>
          <w:sz w:val="22"/>
        </w:rPr>
        <w:t>Databases become bottlenecks because they're stateful, shared, and hard to clone.</w:t>
      </w:r>
    </w:p>
    <w:p>
      <w:pPr>
        <w:pStyle w:val="ListNumber"/>
      </w:pPr>
      <w:r>
        <w:rPr>
          <w:b w:val="0"/>
          <w:i w:val="0"/>
          <w:sz w:val="22"/>
        </w:rPr>
        <w:t>Repeated reads pay full cost for an answer that never changed.</w:t>
      </w:r>
    </w:p>
    <w:p>
      <w:pPr>
        <w:pStyle w:val="ListNumber"/>
      </w:pPr>
      <w:r>
        <w:rPr>
          <w:b w:val="0"/>
          <w:i w:val="0"/>
          <w:sz w:val="22"/>
        </w:rPr>
        <w:t>The database is the most expensive resource: hardest to scale, shared, costly, and its failure takes down everything.</w:t>
      </w:r>
    </w:p>
    <w:p>
      <w:pPr>
        <w:pStyle w:val="ListNumber"/>
      </w:pPr>
      <w:r>
        <w:rPr>
          <w:b w:val="0"/>
          <w:i w:val="0"/>
          <w:sz w:val="22"/>
        </w:rPr>
        <w:t xml:space="preserve">Caching's real win is </w:t>
      </w:r>
      <w:r>
        <w:rPr>
          <w:b w:val="0"/>
          <w:i/>
          <w:sz w:val="22"/>
        </w:rPr>
        <w:t>eliminating</w:t>
      </w:r>
      <w:r>
        <w:rPr>
          <w:b w:val="0"/>
          <w:i w:val="0"/>
          <w:sz w:val="22"/>
        </w:rPr>
        <w:t xml:space="preserve"> work, not speeding up individual work.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2. Backend Request Lifecycle</w:t>
      </w:r>
    </w:p>
    <w:p>
      <w:pPr>
        <w:spacing w:after="120"/>
      </w:pPr>
      <w:r>
        <w:rPr>
          <w:b w:val="0"/>
          <w:i w:val="0"/>
          <w:sz w:val="22"/>
        </w:rPr>
        <w:t xml:space="preserve">Before we can decide </w:t>
      </w:r>
      <w:r>
        <w:rPr>
          <w:b w:val="0"/>
          <w:i/>
          <w:sz w:val="22"/>
        </w:rPr>
        <w:t>where</w:t>
      </w:r>
      <w:r>
        <w:rPr>
          <w:b w:val="0"/>
          <w:i w:val="0"/>
          <w:sz w:val="22"/>
        </w:rPr>
        <w:t xml:space="preserve"> a cache goes, we have to understand the road a request travels. Let's trace a real SwiftStay request end-to-end: **</w:t>
      </w:r>
      <w:r>
        <w:rPr>
          <w:rFonts w:ascii="Consolas" w:hAnsi="Consolas"/>
          <w:b w:val="0"/>
          <w:i w:val="0"/>
          <w:color w:val="B11A50"/>
          <w:sz w:val="19"/>
        </w:rPr>
        <w:t>GET /rooms</w:t>
      </w:r>
      <w:r>
        <w:rPr>
          <w:b w:val="0"/>
          <w:i w:val="0"/>
          <w:sz w:val="22"/>
        </w:rPr>
        <w:t>**.</w:t>
      </w:r>
    </w:p>
    <w:p>
      <w:pPr>
        <w:pStyle w:val="Heading2"/>
      </w:pPr>
      <w:r>
        <w:rPr>
          <w:b w:val="0"/>
          <w:i w:val="0"/>
          <w:sz w:val="26"/>
        </w:rPr>
        <w:t>2.1 The full journey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┌─────────┐     HTTP GET /rooms      ┌──────────────────┐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│ Browser │ ───────────────────────▶ │  NestJS Router   │</w:t>
        <w:br/>
      </w:r>
      <w:r>
        <w:rPr>
          <w:rFonts w:ascii="Consolas" w:hAnsi="Consolas"/>
          <w:color w:val="1B1F24"/>
          <w:sz w:val="18"/>
        </w:rPr>
        <w:t xml:space="preserve">   └─────────┘   Authorization: Bearer  └──────────────────┘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▲                                         │  matches route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▼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┌──────────────────┐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RoomController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 .getRooms()  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└──────────────────┘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│  delegates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▼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┌──────────────────┐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 RoomService  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 .getRooms()  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└──────────────────┘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│  db.query(...)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▼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┌──────────────────┐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 PostgreSQL   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SELECT * FROM 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"Room" ORDER..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└──────────────────┘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│  rows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▼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┌──────────────────┐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 RoomService    │  shapes result: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│  {success, data} │  {success, data, message}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└──────────────────┘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│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         ▼</w:t>
        <w:br/>
      </w:r>
      <w:r>
        <w:rPr>
          <w:rFonts w:ascii="Consolas" w:hAnsi="Consolas"/>
          <w:color w:val="1B1F24"/>
          <w:sz w:val="18"/>
        </w:rPr>
        <w:t xml:space="preserve">        │                                ┌──────────────────┐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│       JSON response            │  RoomController  │  returns to framework</w:t>
        <w:br/>
      </w:r>
      <w:r>
        <w:rPr>
          <w:rFonts w:ascii="Consolas" w:hAnsi="Consolas"/>
          <w:color w:val="1B1F24"/>
          <w:sz w:val="18"/>
        </w:rPr>
        <w:t xml:space="preserve">        └──────────────────────────────  │   (serializes)   │</w:t>
        <w:br/>
      </w:r>
      <w:r>
        <w:rPr>
          <w:rFonts w:ascii="Consolas" w:hAnsi="Consolas"/>
          <w:color w:val="1B1F24"/>
          <w:sz w:val="18"/>
        </w:rPr>
        <w:t xml:space="preserve">                                         └──────────────────┘</w:t>
      </w:r>
    </w:p>
    <w:p>
      <w:pPr>
        <w:spacing w:after="120"/>
      </w:pPr>
      <w:r>
        <w:rPr>
          <w:b w:val="0"/>
          <w:i w:val="0"/>
          <w:sz w:val="22"/>
        </w:rPr>
        <w:t xml:space="preserve">The request goes </w:t>
      </w:r>
      <w:r>
        <w:rPr>
          <w:b/>
          <w:i w:val="0"/>
          <w:sz w:val="22"/>
        </w:rPr>
        <w:t>down</w:t>
      </w:r>
      <w:r>
        <w:rPr>
          <w:b w:val="0"/>
          <w:i w:val="0"/>
          <w:sz w:val="22"/>
        </w:rPr>
        <w:t xml:space="preserve"> the stack (Browser → DB) and the response comes </w:t>
      </w:r>
      <w:r>
        <w:rPr>
          <w:b/>
          <w:i w:val="0"/>
          <w:sz w:val="22"/>
        </w:rPr>
        <w:t>back up</w:t>
      </w:r>
      <w:r>
        <w:rPr>
          <w:b w:val="0"/>
          <w:i w:val="0"/>
          <w:sz w:val="22"/>
        </w:rPr>
        <w:t xml:space="preserve"> (DB → Browser). This is the exact path in SwiftStay today: </w:t>
      </w:r>
      <w:r>
        <w:rPr>
          <w:rFonts w:ascii="Consolas" w:hAnsi="Consolas"/>
          <w:b w:val="0"/>
          <w:i w:val="0"/>
          <w:color w:val="B11A50"/>
          <w:sz w:val="19"/>
        </w:rPr>
        <w:t>RoomController.getRooms()</w:t>
      </w:r>
      <w:r>
        <w:rPr>
          <w:b w:val="0"/>
          <w:i w:val="0"/>
          <w:sz w:val="22"/>
        </w:rPr>
        <w:t xml:space="preserve"> simply calls </w:t>
      </w:r>
      <w:r>
        <w:rPr>
          <w:rFonts w:ascii="Consolas" w:hAnsi="Consolas"/>
          <w:b w:val="0"/>
          <w:i w:val="0"/>
          <w:color w:val="B11A50"/>
          <w:sz w:val="19"/>
        </w:rPr>
        <w:t>this.roomService.getRooms()</w:t>
      </w:r>
      <w:r>
        <w:rPr>
          <w:b w:val="0"/>
          <w:i w:val="0"/>
          <w:sz w:val="22"/>
        </w:rPr>
        <w:t xml:space="preserve">, which runs </w:t>
      </w:r>
      <w:r>
        <w:rPr>
          <w:rFonts w:ascii="Consolas" w:hAnsi="Consolas"/>
          <w:b w:val="0"/>
          <w:i w:val="0"/>
          <w:color w:val="B11A50"/>
          <w:sz w:val="19"/>
        </w:rPr>
        <w:t>SELECT * FROM "Room" ORDER BY "price"</w:t>
      </w:r>
      <w:r>
        <w:rPr>
          <w:b w:val="0"/>
          <w:i w:val="0"/>
          <w:sz w:val="22"/>
        </w:rPr>
        <w:t xml:space="preserve"> and returns </w:t>
      </w:r>
      <w:r>
        <w:rPr>
          <w:rFonts w:ascii="Consolas" w:hAnsi="Consolas"/>
          <w:b w:val="0"/>
          <w:i w:val="0"/>
          <w:color w:val="B11A50"/>
          <w:sz w:val="19"/>
        </w:rPr>
        <w:t>{ success, data, message }</w:t>
      </w:r>
      <w:r>
        <w:rPr>
          <w:b w:val="0"/>
          <w:i w:val="0"/>
          <w:sz w:val="22"/>
        </w:rPr>
        <w:t>.</w:t>
      </w:r>
    </w:p>
    <w:p>
      <w:pPr>
        <w:pStyle w:val="Heading2"/>
      </w:pPr>
      <w:r>
        <w:rPr>
          <w:b w:val="0"/>
          <w:i w:val="0"/>
          <w:sz w:val="26"/>
        </w:rPr>
        <w:t>2.2 Responsibility of each layer</w:t>
      </w:r>
    </w:p>
    <w:p>
      <w:pPr>
        <w:spacing w:after="120"/>
      </w:pPr>
      <w:r>
        <w:rPr>
          <w:b w:val="0"/>
          <w:i w:val="0"/>
          <w:sz w:val="22"/>
        </w:rPr>
        <w:t xml:space="preserve">Each layer has </w:t>
      </w:r>
      <w:r>
        <w:rPr>
          <w:b/>
          <w:i w:val="0"/>
          <w:sz w:val="22"/>
        </w:rPr>
        <w:t>one job</w:t>
      </w:r>
      <w:r>
        <w:rPr>
          <w:b w:val="0"/>
          <w:i w:val="0"/>
          <w:sz w:val="22"/>
        </w:rPr>
        <w:t>. Keeping these jobs separate is what makes the system understandable and changeable.</w:t>
      </w:r>
    </w:p>
    <w:p>
      <w:pPr>
        <w:pStyle w:val="Heading3"/>
      </w:pPr>
      <w:r>
        <w:rPr>
          <w:b w:val="0"/>
          <w:i w:val="0"/>
          <w:sz w:val="26"/>
        </w:rPr>
        <w:t>Browser (Client)</w:t>
      </w:r>
    </w:p>
    <w:p>
      <w:pPr>
        <w:pStyle w:val="ListBullet"/>
      </w:pPr>
      <w:r>
        <w:rPr>
          <w:b/>
          <w:i w:val="0"/>
          <w:sz w:val="22"/>
        </w:rPr>
        <w:t>Job:</w:t>
      </w:r>
      <w:r>
        <w:rPr>
          <w:b w:val="0"/>
          <w:i w:val="0"/>
          <w:sz w:val="22"/>
        </w:rPr>
        <w:t xml:space="preserve"> Ask a question over HTTP and render the answer.</w:t>
      </w:r>
    </w:p>
    <w:p>
      <w:pPr>
        <w:pStyle w:val="ListBullet"/>
      </w:pPr>
      <w:r>
        <w:rPr>
          <w:b/>
          <w:i w:val="0"/>
          <w:sz w:val="22"/>
        </w:rPr>
        <w:t>Knows about:</w:t>
      </w:r>
      <w:r>
        <w:rPr>
          <w:b w:val="0"/>
          <w:i w:val="0"/>
          <w:sz w:val="22"/>
        </w:rPr>
        <w:t xml:space="preserve"> The URL, the HTTP method, and the auth token. Nothing about tables, SQL, or caches.</w:t>
      </w:r>
    </w:p>
    <w:p>
      <w:pPr>
        <w:pStyle w:val="ListBullet"/>
      </w:pPr>
      <w:r>
        <w:rPr>
          <w:b/>
          <w:i w:val="0"/>
          <w:sz w:val="22"/>
        </w:rPr>
        <w:t>In SwiftStay:</w:t>
      </w:r>
      <w:r>
        <w:rPr>
          <w:b w:val="0"/>
          <w:i w:val="0"/>
          <w:sz w:val="22"/>
        </w:rPr>
        <w:t xml:space="preserve"> The Next.js </w:t>
      </w:r>
      <w:r>
        <w:rPr>
          <w:rFonts w:ascii="Consolas" w:hAnsi="Consolas"/>
          <w:b w:val="0"/>
          <w:i w:val="0"/>
          <w:color w:val="B11A50"/>
          <w:sz w:val="19"/>
        </w:rPr>
        <w:t>/rooms</w:t>
      </w:r>
      <w:r>
        <w:rPr>
          <w:b w:val="0"/>
          <w:i w:val="0"/>
          <w:sz w:val="22"/>
        </w:rPr>
        <w:t xml:space="preserve"> page sends </w:t>
      </w:r>
      <w:r>
        <w:rPr>
          <w:rFonts w:ascii="Consolas" w:hAnsi="Consolas"/>
          <w:b w:val="0"/>
          <w:i w:val="0"/>
          <w:color w:val="B11A50"/>
          <w:sz w:val="19"/>
        </w:rPr>
        <w:t>GET /rooms</w:t>
      </w:r>
      <w:r>
        <w:rPr>
          <w:b w:val="0"/>
          <w:i w:val="0"/>
          <w:sz w:val="22"/>
        </w:rPr>
        <w:t xml:space="preserve"> with the JWT in the </w:t>
      </w:r>
      <w:r>
        <w:rPr>
          <w:rFonts w:ascii="Consolas" w:hAnsi="Consolas"/>
          <w:b w:val="0"/>
          <w:i w:val="0"/>
          <w:color w:val="B11A50"/>
          <w:sz w:val="19"/>
        </w:rPr>
        <w:t>Authorization</w:t>
      </w:r>
      <w:r>
        <w:rPr>
          <w:b w:val="0"/>
          <w:i w:val="0"/>
          <w:sz w:val="22"/>
        </w:rPr>
        <w:t xml:space="preserve"> header and paints the returned rooms.</w:t>
      </w:r>
    </w:p>
    <w:p>
      <w:pPr>
        <w:pStyle w:val="Heading3"/>
      </w:pPr>
      <w:r>
        <w:rPr>
          <w:b w:val="0"/>
          <w:i w:val="0"/>
          <w:sz w:val="26"/>
        </w:rPr>
        <w:t>NestJS Router</w:t>
      </w:r>
    </w:p>
    <w:p>
      <w:pPr>
        <w:pStyle w:val="ListBullet"/>
      </w:pPr>
      <w:r>
        <w:rPr>
          <w:b/>
          <w:i w:val="0"/>
          <w:sz w:val="22"/>
        </w:rPr>
        <w:t>Job:</w:t>
      </w:r>
      <w:r>
        <w:rPr>
          <w:b w:val="0"/>
          <w:i w:val="0"/>
          <w:sz w:val="22"/>
        </w:rPr>
        <w:t xml:space="preserve"> Traffic control. Match the incoming URL + method to the right controller method. Run route-level middleware/guards along the way.</w:t>
      </w:r>
    </w:p>
    <w:p>
      <w:pPr>
        <w:pStyle w:val="ListBullet"/>
      </w:pPr>
      <w:r>
        <w:rPr>
          <w:b/>
          <w:i w:val="0"/>
          <w:sz w:val="22"/>
        </w:rPr>
        <w:t>In SwiftStay:</w:t>
      </w:r>
      <w:r>
        <w:rPr>
          <w:b w:val="0"/>
          <w:i w:val="0"/>
          <w:sz w:val="22"/>
        </w:rPr>
        <w:t xml:space="preserve"> Sees </w:t>
      </w:r>
      <w:r>
        <w:rPr>
          <w:rFonts w:ascii="Consolas" w:hAnsi="Consolas"/>
          <w:b w:val="0"/>
          <w:i w:val="0"/>
          <w:color w:val="B11A50"/>
          <w:sz w:val="19"/>
        </w:rPr>
        <w:t>GET /rooms</w:t>
      </w:r>
      <w:r>
        <w:rPr>
          <w:b w:val="0"/>
          <w:i w:val="0"/>
          <w:sz w:val="22"/>
        </w:rPr>
        <w:t xml:space="preserve">, runs the </w:t>
      </w:r>
      <w:r>
        <w:rPr>
          <w:rFonts w:ascii="Consolas" w:hAnsi="Consolas"/>
          <w:b w:val="0"/>
          <w:i w:val="0"/>
          <w:color w:val="B11A50"/>
          <w:sz w:val="19"/>
        </w:rPr>
        <w:t>JwtAuthGuard</w:t>
      </w:r>
      <w:r>
        <w:rPr>
          <w:b w:val="0"/>
          <w:i w:val="0"/>
          <w:sz w:val="22"/>
        </w:rPr>
        <w:t xml:space="preserve"> (rejects if the token is missing/invalid), then dispatches to </w:t>
      </w:r>
      <w:r>
        <w:rPr>
          <w:rFonts w:ascii="Consolas" w:hAnsi="Consolas"/>
          <w:b w:val="0"/>
          <w:i w:val="0"/>
          <w:color w:val="B11A50"/>
          <w:sz w:val="19"/>
        </w:rPr>
        <w:t>RoomController.getRooms()</w:t>
      </w:r>
      <w:r>
        <w:rPr>
          <w:b w:val="0"/>
          <w:i w:val="0"/>
          <w:sz w:val="22"/>
        </w:rPr>
        <w:t xml:space="preserve">. The router is </w:t>
      </w:r>
      <w:r>
        <w:rPr>
          <w:b w:val="0"/>
          <w:i/>
          <w:sz w:val="22"/>
        </w:rPr>
        <w:t>plumbing</w:t>
      </w:r>
      <w:r>
        <w:rPr>
          <w:b w:val="0"/>
          <w:i w:val="0"/>
          <w:sz w:val="22"/>
        </w:rPr>
        <w:t xml:space="preserve"> — it never contains business logic.</w:t>
      </w:r>
    </w:p>
    <w:p>
      <w:pPr>
        <w:pStyle w:val="Heading3"/>
      </w:pPr>
      <w:r>
        <w:rPr>
          <w:b w:val="0"/>
          <w:i w:val="0"/>
          <w:sz w:val="26"/>
        </w:rPr>
        <w:t>Controller</w:t>
      </w:r>
    </w:p>
    <w:p>
      <w:pPr>
        <w:pStyle w:val="ListBullet"/>
      </w:pPr>
      <w:r>
        <w:rPr>
          <w:b/>
          <w:i w:val="0"/>
          <w:sz w:val="22"/>
        </w:rPr>
        <w:t>Job:</w:t>
      </w:r>
      <w:r>
        <w:rPr>
          <w:b w:val="0"/>
          <w:i w:val="0"/>
          <w:sz w:val="22"/>
        </w:rPr>
        <w:t xml:space="preserve"> The </w:t>
      </w:r>
      <w:r>
        <w:rPr>
          <w:b/>
          <w:i w:val="0"/>
          <w:sz w:val="22"/>
        </w:rPr>
        <w:t>HTTP boundary</w:t>
      </w:r>
      <w:r>
        <w:rPr>
          <w:b w:val="0"/>
          <w:i w:val="0"/>
          <w:sz w:val="22"/>
        </w:rPr>
        <w:t xml:space="preserve">. Translate between "the web" and "the application." Read params/body/query, hand off to a service, and return the service's result so the framework can serialize it to JSON. A controller should be </w:t>
      </w:r>
      <w:r>
        <w:rPr>
          <w:b w:val="0"/>
          <w:i/>
          <w:sz w:val="22"/>
        </w:rPr>
        <w:t>thin</w:t>
      </w:r>
      <w:r>
        <w:rPr>
          <w:b w:val="0"/>
          <w:i w:val="0"/>
          <w:sz w:val="22"/>
        </w:rPr>
        <w:t>.</w:t>
      </w:r>
    </w:p>
    <w:p>
      <w:pPr>
        <w:pStyle w:val="ListBullet"/>
      </w:pPr>
      <w:r>
        <w:rPr>
          <w:b/>
          <w:i w:val="0"/>
          <w:sz w:val="22"/>
        </w:rPr>
        <w:t>Knows about:</w:t>
      </w:r>
      <w:r>
        <w:rPr>
          <w:b w:val="0"/>
          <w:i w:val="0"/>
          <w:sz w:val="22"/>
        </w:rPr>
        <w:t xml:space="preserve"> HTTP shapes — status codes, request/response, headers.</w:t>
      </w:r>
    </w:p>
    <w:p>
      <w:pPr>
        <w:pStyle w:val="ListBullet"/>
      </w:pPr>
      <w:r>
        <w:rPr>
          <w:b/>
          <w:i w:val="0"/>
          <w:sz w:val="22"/>
        </w:rPr>
        <w:t>Does NOT know:</w:t>
      </w:r>
      <w:r>
        <w:rPr>
          <w:b w:val="0"/>
          <w:i w:val="0"/>
          <w:sz w:val="22"/>
        </w:rPr>
        <w:t xml:space="preserve"> </w:t>
      </w:r>
      <w:r>
        <w:rPr>
          <w:b w:val="0"/>
          <w:i/>
          <w:sz w:val="22"/>
        </w:rPr>
        <w:t>How</w:t>
      </w:r>
      <w:r>
        <w:rPr>
          <w:b w:val="0"/>
          <w:i w:val="0"/>
          <w:sz w:val="22"/>
        </w:rPr>
        <w:t xml:space="preserve"> or </w:t>
      </w:r>
      <w:r>
        <w:rPr>
          <w:b w:val="0"/>
          <w:i/>
          <w:sz w:val="22"/>
        </w:rPr>
        <w:t>where</w:t>
      </w:r>
      <w:r>
        <w:rPr>
          <w:b w:val="0"/>
          <w:i w:val="0"/>
          <w:sz w:val="22"/>
        </w:rPr>
        <w:t xml:space="preserve"> the data is fetched. It doesn't know if the data came from PostgreSQL, a cache, a file, or a third-party API.</w:t>
      </w:r>
    </w:p>
    <w:p>
      <w:pPr>
        <w:pStyle w:val="ListBullet"/>
      </w:pPr>
      <w:r>
        <w:rPr>
          <w:b/>
          <w:i w:val="0"/>
          <w:sz w:val="22"/>
        </w:rPr>
        <w:t>In SwiftStay: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B11A50"/>
          <w:sz w:val="19"/>
        </w:rPr>
        <w:t>getRooms()</w:t>
      </w:r>
      <w:r>
        <w:rPr>
          <w:b w:val="0"/>
          <w:i w:val="0"/>
          <w:sz w:val="22"/>
        </w:rPr>
        <w:t xml:space="preserve"> is literally one line — </w:t>
      </w:r>
      <w:r>
        <w:rPr>
          <w:rFonts w:ascii="Consolas" w:hAnsi="Consolas"/>
          <w:b w:val="0"/>
          <w:i w:val="0"/>
          <w:color w:val="B11A50"/>
          <w:sz w:val="19"/>
        </w:rPr>
        <w:t>return this.roomService.getRooms();</w:t>
      </w:r>
      <w:r>
        <w:rPr>
          <w:b w:val="0"/>
          <w:i w:val="0"/>
          <w:sz w:val="22"/>
        </w:rPr>
        <w:t>. That thinness is a feature, not laziness.</w:t>
      </w:r>
    </w:p>
    <w:p>
      <w:pPr>
        <w:pStyle w:val="Heading3"/>
      </w:pPr>
      <w:r>
        <w:rPr>
          <w:b w:val="0"/>
          <w:i w:val="0"/>
          <w:sz w:val="26"/>
        </w:rPr>
        <w:t>Service</w:t>
      </w:r>
    </w:p>
    <w:p>
      <w:pPr>
        <w:pStyle w:val="ListBullet"/>
      </w:pPr>
      <w:r>
        <w:rPr>
          <w:b/>
          <w:i w:val="0"/>
          <w:sz w:val="22"/>
        </w:rPr>
        <w:t>Job:</w:t>
      </w:r>
      <w:r>
        <w:rPr>
          <w:b w:val="0"/>
          <w:i w:val="0"/>
          <w:sz w:val="22"/>
        </w:rPr>
        <w:t xml:space="preserve"> The </w:t>
      </w:r>
      <w:r>
        <w:rPr>
          <w:b/>
          <w:i w:val="0"/>
          <w:sz w:val="22"/>
        </w:rPr>
        <w:t>brain</w:t>
      </w:r>
      <w:r>
        <w:rPr>
          <w:b w:val="0"/>
          <w:i w:val="0"/>
          <w:sz w:val="22"/>
        </w:rPr>
        <w:t xml:space="preserve"> — business logic and </w:t>
      </w:r>
      <w:r>
        <w:rPr>
          <w:b w:val="0"/>
          <w:i/>
          <w:sz w:val="22"/>
        </w:rPr>
        <w:t>data-access decisions</w:t>
      </w:r>
      <w:r>
        <w:rPr>
          <w:b w:val="0"/>
          <w:i w:val="0"/>
          <w:sz w:val="22"/>
        </w:rPr>
        <w:t>. It decides what data is needed, where to get it, how to combine it, and what shape to return.</w:t>
      </w:r>
    </w:p>
    <w:p>
      <w:pPr>
        <w:pStyle w:val="ListBullet"/>
      </w:pPr>
      <w:r>
        <w:rPr>
          <w:b/>
          <w:i w:val="0"/>
          <w:sz w:val="22"/>
        </w:rPr>
        <w:t>Knows about:</w:t>
      </w:r>
      <w:r>
        <w:rPr>
          <w:b w:val="0"/>
          <w:i w:val="0"/>
          <w:sz w:val="22"/>
        </w:rPr>
        <w:t xml:space="preserve"> The domain (rooms, prices), and the data sources (the DB today; the cache tomorrow).</w:t>
      </w:r>
    </w:p>
    <w:p>
      <w:pPr>
        <w:pStyle w:val="ListBullet"/>
      </w:pPr>
      <w:r>
        <w:rPr>
          <w:b/>
          <w:i w:val="0"/>
          <w:sz w:val="22"/>
        </w:rPr>
        <w:t>In SwiftStay: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B11A50"/>
          <w:sz w:val="19"/>
        </w:rPr>
        <w:t>RoomService.getRooms()</w:t>
      </w:r>
      <w:r>
        <w:rPr>
          <w:b w:val="0"/>
          <w:i w:val="0"/>
          <w:sz w:val="22"/>
        </w:rPr>
        <w:t xml:space="preserve"> runs the SQL, checks whether rows came back, and returns a consistent </w:t>
      </w:r>
      <w:r>
        <w:rPr>
          <w:rFonts w:ascii="Consolas" w:hAnsi="Consolas"/>
          <w:b w:val="0"/>
          <w:i w:val="0"/>
          <w:color w:val="B11A50"/>
          <w:sz w:val="19"/>
        </w:rPr>
        <w:t>{ success, data, message }</w:t>
      </w:r>
      <w:r>
        <w:rPr>
          <w:b w:val="0"/>
          <w:i w:val="0"/>
          <w:sz w:val="22"/>
        </w:rPr>
        <w:t xml:space="preserve"> envelope. </w:t>
      </w:r>
      <w:r>
        <w:rPr>
          <w:b/>
          <w:i w:val="0"/>
          <w:sz w:val="22"/>
        </w:rPr>
        <w:t>This is the layer that will one day ask the cache first.</w:t>
      </w:r>
    </w:p>
    <w:p>
      <w:pPr>
        <w:pStyle w:val="Heading3"/>
      </w:pPr>
      <w:r>
        <w:rPr>
          <w:b w:val="0"/>
          <w:i w:val="0"/>
          <w:sz w:val="26"/>
        </w:rPr>
        <w:t>PostgreSQL (Database)</w:t>
      </w:r>
    </w:p>
    <w:p>
      <w:pPr>
        <w:pStyle w:val="ListBullet"/>
      </w:pPr>
      <w:r>
        <w:rPr>
          <w:b/>
          <w:i w:val="0"/>
          <w:sz w:val="22"/>
        </w:rPr>
        <w:t>Job:</w:t>
      </w:r>
      <w:r>
        <w:rPr>
          <w:b w:val="0"/>
          <w:i w:val="0"/>
          <w:sz w:val="22"/>
        </w:rPr>
        <w:t xml:space="preserve"> The </w:t>
      </w:r>
      <w:r>
        <w:rPr>
          <w:b/>
          <w:i w:val="0"/>
          <w:sz w:val="22"/>
        </w:rPr>
        <w:t>source of truth</w:t>
      </w:r>
      <w:r>
        <w:rPr>
          <w:b w:val="0"/>
          <w:i w:val="0"/>
          <w:sz w:val="22"/>
        </w:rPr>
        <w:t>. Store data durably and answer queries correctly. It does not care who's asking or why.</w:t>
      </w:r>
    </w:p>
    <w:p>
      <w:pPr>
        <w:pStyle w:val="ListBullet"/>
      </w:pPr>
      <w:r>
        <w:rPr>
          <w:b/>
          <w:i w:val="0"/>
          <w:sz w:val="22"/>
        </w:rPr>
        <w:t>In SwiftStay:</w:t>
      </w:r>
      <w:r>
        <w:rPr>
          <w:b w:val="0"/>
          <w:i w:val="0"/>
          <w:sz w:val="22"/>
        </w:rPr>
        <w:t xml:space="preserve"> Executes </w:t>
      </w:r>
      <w:r>
        <w:rPr>
          <w:rFonts w:ascii="Consolas" w:hAnsi="Consolas"/>
          <w:b w:val="0"/>
          <w:i w:val="0"/>
          <w:color w:val="B11A50"/>
          <w:sz w:val="19"/>
        </w:rPr>
        <w:t>SELECT * FROM "Room" ORDER BY "price"</w:t>
      </w:r>
      <w:r>
        <w:rPr>
          <w:b w:val="0"/>
          <w:i w:val="0"/>
          <w:sz w:val="22"/>
        </w:rPr>
        <w:t xml:space="preserve"> and returns rows through the </w:t>
      </w:r>
      <w:r>
        <w:rPr>
          <w:rFonts w:ascii="Consolas" w:hAnsi="Consolas"/>
          <w:b w:val="0"/>
          <w:i w:val="0"/>
          <w:color w:val="B11A50"/>
          <w:sz w:val="19"/>
        </w:rPr>
        <w:t>pg</w:t>
      </w:r>
      <w:r>
        <w:rPr>
          <w:b w:val="0"/>
          <w:i w:val="0"/>
          <w:sz w:val="22"/>
        </w:rPr>
        <w:t xml:space="preserve"> pool (</w:t>
      </w:r>
      <w:r>
        <w:rPr>
          <w:rFonts w:ascii="Consolas" w:hAnsi="Consolas"/>
          <w:b w:val="0"/>
          <w:i w:val="0"/>
          <w:color w:val="B11A50"/>
          <w:sz w:val="19"/>
        </w:rPr>
        <w:t>DbService.query()</w:t>
      </w:r>
      <w:r>
        <w:rPr>
          <w:b w:val="0"/>
          <w:i w:val="0"/>
          <w:sz w:val="22"/>
        </w:rPr>
        <w:t>).</w:t>
      </w:r>
    </w:p>
    <w:p>
      <w:pPr>
        <w:pStyle w:val="Heading2"/>
      </w:pPr>
      <w:r>
        <w:rPr>
          <w:b w:val="0"/>
          <w:i w:val="0"/>
          <w:sz w:val="26"/>
        </w:rPr>
        <w:t>2.3 Why the "down then back up" shape matters</w:t>
      </w:r>
    </w:p>
    <w:p>
      <w:pPr>
        <w:spacing w:after="120"/>
      </w:pPr>
      <w:r>
        <w:rPr>
          <w:b w:val="0"/>
          <w:i w:val="0"/>
          <w:sz w:val="22"/>
        </w:rPr>
        <w:t xml:space="preserve">Notice the response </w:t>
      </w:r>
      <w:r>
        <w:rPr>
          <w:b w:val="0"/>
          <w:i/>
          <w:sz w:val="22"/>
        </w:rPr>
        <w:t>re-enters</w:t>
      </w:r>
      <w:r>
        <w:rPr>
          <w:b w:val="0"/>
          <w:i w:val="0"/>
          <w:sz w:val="22"/>
        </w:rPr>
        <w:t xml:space="preserve"> the Service and Controller on the way out. That return path is important for caching: the moment data comes back from the DB </w:t>
      </w:r>
      <w:r>
        <w:rPr>
          <w:b/>
          <w:i w:val="0"/>
          <w:sz w:val="22"/>
        </w:rPr>
        <w:t>inside the Service</w:t>
      </w:r>
      <w:r>
        <w:rPr>
          <w:b w:val="0"/>
          <w:i w:val="0"/>
          <w:sz w:val="22"/>
        </w:rPr>
        <w:t xml:space="preserve">, that's the natural place to </w:t>
      </w:r>
      <w:r>
        <w:rPr>
          <w:b w:val="0"/>
          <w:i/>
          <w:sz w:val="22"/>
        </w:rPr>
        <w:t>also stash a copy in the cache</w:t>
      </w:r>
      <w:r>
        <w:rPr>
          <w:b w:val="0"/>
          <w:i w:val="0"/>
          <w:sz w:val="22"/>
        </w:rPr>
        <w:t xml:space="preserve"> before returning it. The Controller never has to be involved. Hold that thought — it's the whole point of Section 3.</w:t>
      </w:r>
    </w:p>
    <w:p>
      <w:pPr>
        <w:pStyle w:val="Heading2"/>
      </w:pPr>
      <w:r>
        <w:rPr>
          <w:b w:val="0"/>
          <w:i w:val="0"/>
          <w:sz w:val="26"/>
        </w:rPr>
        <w:t>🎯 Interview Notes — Request Lifecycle</w:t>
      </w:r>
    </w:p>
    <w:p>
      <w:pPr>
        <w:pStyle w:val="ListBullet"/>
      </w:pPr>
      <w:r>
        <w:rPr>
          <w:b/>
          <w:i w:val="0"/>
          <w:sz w:val="22"/>
        </w:rPr>
        <w:t>Q: Walk me through a request in a NestJS app.</w:t>
      </w:r>
      <w:r>
        <w:rPr>
          <w:b w:val="0"/>
          <w:i w:val="0"/>
          <w:sz w:val="22"/>
        </w:rPr>
        <w:t xml:space="preserve"> Client → Router (route match + guards) → Controller (HTTP boundary, thin) → Service (business logic + data access) → DB (source of truth) → back up through Service (shape result) → Controller (serialize) → Client.</w:t>
      </w:r>
    </w:p>
    <w:p>
      <w:pPr>
        <w:pStyle w:val="ListBullet"/>
      </w:pPr>
      <w:r>
        <w:rPr>
          <w:b/>
          <w:i w:val="0"/>
          <w:sz w:val="22"/>
        </w:rPr>
        <w:t>Q: What is a controller's responsibility?</w:t>
      </w:r>
      <w:r>
        <w:rPr>
          <w:b w:val="0"/>
          <w:i w:val="0"/>
          <w:sz w:val="22"/>
        </w:rPr>
        <w:t xml:space="preserve"> Handle the HTTP concern only — parse the request, delegate, return a result. It should be thin and must not contain data-access logic.</w:t>
      </w:r>
    </w:p>
    <w:p>
      <w:pPr>
        <w:pStyle w:val="ListBullet"/>
      </w:pPr>
      <w:r>
        <w:rPr>
          <w:b/>
          <w:i w:val="0"/>
          <w:sz w:val="22"/>
        </w:rPr>
        <w:t>Q: What belongs in a service?</w:t>
      </w:r>
      <w:r>
        <w:rPr>
          <w:b w:val="0"/>
          <w:i w:val="0"/>
          <w:sz w:val="22"/>
        </w:rPr>
        <w:t xml:space="preserve"> Business rules and the decision of </w:t>
      </w:r>
      <w:r>
        <w:rPr>
          <w:b w:val="0"/>
          <w:i/>
          <w:sz w:val="22"/>
        </w:rPr>
        <w:t>where</w:t>
      </w:r>
      <w:r>
        <w:rPr>
          <w:b w:val="0"/>
          <w:i w:val="0"/>
          <w:sz w:val="22"/>
        </w:rPr>
        <w:t xml:space="preserve"> data comes from.</w:t>
      </w:r>
    </w:p>
    <w:p>
      <w:pPr>
        <w:pStyle w:val="ListBullet"/>
      </w:pPr>
      <w:r>
        <w:rPr>
          <w:b/>
          <w:i w:val="0"/>
          <w:sz w:val="22"/>
        </w:rPr>
        <w:t>Common trap:</w:t>
      </w:r>
      <w:r>
        <w:rPr>
          <w:b w:val="0"/>
          <w:i w:val="0"/>
          <w:sz w:val="22"/>
        </w:rPr>
        <w:t xml:space="preserve"> Putting SQL or </w:t>
      </w:r>
      <w:r>
        <w:rPr>
          <w:rFonts w:ascii="Consolas" w:hAnsi="Consolas"/>
          <w:b w:val="0"/>
          <w:i w:val="0"/>
          <w:color w:val="B11A50"/>
          <w:sz w:val="19"/>
        </w:rPr>
        <w:t>fetch</w:t>
      </w:r>
      <w:r>
        <w:rPr>
          <w:b w:val="0"/>
          <w:i w:val="0"/>
          <w:sz w:val="22"/>
        </w:rPr>
        <w:t xml:space="preserve"> calls directly in a controller. That mixes HTTP with data access and makes the code hard to test and cache.</w:t>
      </w:r>
    </w:p>
    <w:p>
      <w:pPr>
        <w:pStyle w:val="Heading2"/>
      </w:pPr>
      <w:r>
        <w:rPr>
          <w:b w:val="0"/>
          <w:i w:val="0"/>
          <w:sz w:val="26"/>
        </w:rPr>
        <w:t>✅ Key Takeaways — Section 2</w:t>
      </w:r>
    </w:p>
    <w:p>
      <w:pPr>
        <w:pStyle w:val="ListNumber"/>
      </w:pPr>
      <w:r>
        <w:rPr>
          <w:b w:val="0"/>
          <w:i w:val="0"/>
          <w:sz w:val="22"/>
        </w:rPr>
        <w:t xml:space="preserve">A request flows </w:t>
      </w:r>
      <w:r>
        <w:rPr>
          <w:b/>
          <w:i w:val="0"/>
          <w:sz w:val="22"/>
        </w:rPr>
        <w:t>down</w:t>
      </w:r>
      <w:r>
        <w:rPr>
          <w:b w:val="0"/>
          <w:i w:val="0"/>
          <w:sz w:val="22"/>
        </w:rPr>
        <w:t xml:space="preserve"> (Browser→DB) and the response flows </w:t>
      </w:r>
      <w:r>
        <w:rPr>
          <w:b/>
          <w:i w:val="0"/>
          <w:sz w:val="22"/>
        </w:rPr>
        <w:t>back up</w:t>
      </w:r>
      <w:r>
        <w:rPr>
          <w:b w:val="0"/>
          <w:i w:val="0"/>
          <w:sz w:val="22"/>
        </w:rPr>
        <w:t xml:space="preserve"> (DB→Browser).</w:t>
      </w:r>
    </w:p>
    <w:p>
      <w:pPr>
        <w:pStyle w:val="ListNumber"/>
      </w:pPr>
      <w:r>
        <w:rPr>
          <w:b w:val="0"/>
          <w:i w:val="0"/>
          <w:sz w:val="22"/>
        </w:rPr>
        <w:t>Router = traffic control; Controller = HTTP boundary (thin); Service = brain + data access; DB = source of truth.</w:t>
      </w:r>
    </w:p>
    <w:p>
      <w:pPr>
        <w:pStyle w:val="ListNumber"/>
      </w:pPr>
      <w:r>
        <w:rPr>
          <w:b w:val="0"/>
          <w:i w:val="0"/>
          <w:sz w:val="22"/>
        </w:rPr>
        <w:t>Each layer has exactly one responsibility and hides its internals from the others.</w:t>
      </w:r>
    </w:p>
    <w:p>
      <w:pPr>
        <w:pStyle w:val="ListNumber"/>
      </w:pPr>
      <w:r>
        <w:rPr>
          <w:b w:val="0"/>
          <w:i w:val="0"/>
          <w:sz w:val="22"/>
        </w:rPr>
        <w:t xml:space="preserve">The return path </w:t>
      </w:r>
      <w:r>
        <w:rPr>
          <w:b w:val="0"/>
          <w:i/>
          <w:sz w:val="22"/>
        </w:rPr>
        <w:t>through the Service</w:t>
      </w:r>
      <w:r>
        <w:rPr>
          <w:b w:val="0"/>
          <w:i w:val="0"/>
          <w:sz w:val="22"/>
        </w:rPr>
        <w:t xml:space="preserve"> is where a cache write naturally fits.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3. Where Caching Belongs</w:t>
      </w:r>
    </w:p>
    <w:p>
      <w:pPr>
        <w:pStyle w:val="Heading2"/>
      </w:pPr>
      <w:r>
        <w:rPr>
          <w:b w:val="0"/>
          <w:i w:val="0"/>
          <w:sz w:val="26"/>
        </w:rPr>
        <w:t>3.1 The question</w:t>
      </w:r>
    </w:p>
    <w:p>
      <w:pPr>
        <w:spacing w:after="120"/>
      </w:pPr>
      <w:r>
        <w:rPr>
          <w:b w:val="0"/>
          <w:i w:val="0"/>
          <w:sz w:val="22"/>
        </w:rPr>
        <w:t xml:space="preserve">We can technically add caching in the Controller </w:t>
      </w:r>
      <w:r>
        <w:rPr>
          <w:b w:val="0"/>
          <w:i/>
          <w:sz w:val="22"/>
        </w:rPr>
        <w:t>or</w:t>
      </w:r>
      <w:r>
        <w:rPr>
          <w:b w:val="0"/>
          <w:i w:val="0"/>
          <w:sz w:val="22"/>
        </w:rPr>
        <w:t xml:space="preserve"> the Service. Which is correct? </w:t>
      </w:r>
      <w:r>
        <w:rPr>
          <w:b/>
          <w:i w:val="0"/>
          <w:sz w:val="22"/>
        </w:rPr>
        <w:t>The Service.</w:t>
      </w:r>
      <w:r>
        <w:rPr>
          <w:b w:val="0"/>
          <w:i w:val="0"/>
          <w:sz w:val="22"/>
        </w:rPr>
        <w:t xml:space="preserve"> Always the Service. Here's the deep reasoning.</w:t>
      </w:r>
    </w:p>
    <w:p>
      <w:pPr>
        <w:pStyle w:val="Heading2"/>
      </w:pPr>
      <w:r>
        <w:rPr>
          <w:b w:val="0"/>
          <w:i w:val="0"/>
          <w:sz w:val="26"/>
        </w:rPr>
        <w:t>3.2 The Controller must stay ignorant of data sources</w:t>
      </w:r>
    </w:p>
    <w:p>
      <w:pPr>
        <w:spacing w:after="120"/>
      </w:pPr>
      <w:r>
        <w:rPr>
          <w:b w:val="0"/>
          <w:i w:val="0"/>
          <w:sz w:val="22"/>
        </w:rPr>
        <w:t xml:space="preserve">A controller's contract is: </w:t>
      </w:r>
      <w:r>
        <w:rPr>
          <w:b w:val="0"/>
          <w:i/>
          <w:sz w:val="22"/>
        </w:rPr>
        <w:t>"Given an HTTP request, produce an HTTP response."</w:t>
      </w:r>
      <w:r>
        <w:rPr>
          <w:b w:val="0"/>
          <w:i w:val="0"/>
          <w:sz w:val="22"/>
        </w:rPr>
        <w:t xml:space="preserve"> It should not know </w:t>
      </w:r>
      <w:r>
        <w:rPr>
          <w:b/>
          <w:i w:val="0"/>
          <w:sz w:val="22"/>
        </w:rPr>
        <w:t>where</w:t>
      </w:r>
      <w:r>
        <w:rPr>
          <w:b w:val="0"/>
          <w:i w:val="0"/>
          <w:sz w:val="22"/>
        </w:rPr>
        <w:t xml:space="preserve"> data lives. If we put cache logic in the controller, it would look conceptually like: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>Controller (WRONG place for this):</w:t>
        <w:br/>
      </w:r>
      <w:r>
        <w:rPr>
          <w:rFonts w:ascii="Consolas" w:hAnsi="Consolas"/>
          <w:color w:val="1B1F24"/>
          <w:sz w:val="18"/>
        </w:rPr>
        <w:t xml:space="preserve">   if (cache has rooms) return cached</w:t>
        <w:br/>
      </w:r>
      <w:r>
        <w:rPr>
          <w:rFonts w:ascii="Consolas" w:hAnsi="Consolas"/>
          <w:color w:val="1B1F24"/>
          <w:sz w:val="18"/>
        </w:rPr>
        <w:t xml:space="preserve">   else { rooms = service.getRooms(); cache.set(rooms); return rooms }</w:t>
      </w:r>
    </w:p>
    <w:p>
      <w:pPr>
        <w:spacing w:after="120"/>
      </w:pPr>
      <w:r>
        <w:rPr>
          <w:b w:val="0"/>
          <w:i w:val="0"/>
          <w:sz w:val="22"/>
        </w:rPr>
        <w:t xml:space="preserve">Now the controller suddenly knows there's a cache, knows the cache key, knows the TTL, and knows the fetch-from-DB fallback. It has been handed </w:t>
      </w:r>
      <w:r>
        <w:rPr>
          <w:b w:val="0"/>
          <w:i/>
          <w:sz w:val="22"/>
        </w:rPr>
        <w:t>data-access responsibility</w:t>
      </w:r>
      <w:r>
        <w:rPr>
          <w:b w:val="0"/>
          <w:i w:val="0"/>
          <w:sz w:val="22"/>
        </w:rPr>
        <w:t xml:space="preserve"> that was never supposed to be its job. Two problems immediately follow:</w:t>
      </w:r>
    </w:p>
    <w:p>
      <w:pPr>
        <w:pStyle w:val="ListNumber"/>
      </w:pPr>
      <w:r>
        <w:rPr>
          <w:b/>
          <w:i w:val="0"/>
          <w:sz w:val="22"/>
        </w:rPr>
        <w:t>Duplication &amp; drift.</w:t>
      </w:r>
      <w:r>
        <w:rPr>
          <w:b w:val="0"/>
          <w:i w:val="0"/>
          <w:sz w:val="22"/>
        </w:rPr>
        <w:t xml:space="preserve"> If another controller (or a background job, or a different endpoint) also needs the room list, it must re-implement the same cache dance. Every copy can drift out of sync — different keys, different TTLs, someone forgets to invalidate.</w:t>
      </w:r>
    </w:p>
    <w:p>
      <w:pPr>
        <w:pStyle w:val="ListNumber"/>
      </w:pPr>
      <w:r>
        <w:rPr>
          <w:b/>
          <w:i w:val="0"/>
          <w:sz w:val="22"/>
        </w:rPr>
        <w:t>The abstraction leaks.</w:t>
      </w:r>
      <w:r>
        <w:rPr>
          <w:b w:val="0"/>
          <w:i w:val="0"/>
          <w:sz w:val="22"/>
        </w:rPr>
        <w:t xml:space="preserve"> The whole benefit of the layered design was that the controller </w:t>
      </w:r>
      <w:r>
        <w:rPr>
          <w:b w:val="0"/>
          <w:i/>
          <w:sz w:val="22"/>
        </w:rPr>
        <w:t>doesn't care</w:t>
      </w:r>
      <w:r>
        <w:rPr>
          <w:b w:val="0"/>
          <w:i w:val="0"/>
          <w:sz w:val="22"/>
        </w:rPr>
        <w:t xml:space="preserve"> where data comes from. Cache-in-controller destroys that. You can no longer swap the data source without touching HTTP code.</w:t>
      </w:r>
    </w:p>
    <w:p>
      <w:pPr>
        <w:pStyle w:val="Heading2"/>
      </w:pPr>
      <w:r>
        <w:rPr>
          <w:b w:val="0"/>
          <w:i w:val="0"/>
          <w:sz w:val="26"/>
        </w:rPr>
        <w:t>3.3 The Service owns data-access decisions</w:t>
      </w:r>
    </w:p>
    <w:p>
      <w:pPr>
        <w:spacing w:after="120"/>
      </w:pPr>
      <w:r>
        <w:rPr>
          <w:b w:val="0"/>
          <w:i w:val="0"/>
          <w:sz w:val="22"/>
        </w:rPr>
        <w:t xml:space="preserve">The Service already answers the question </w:t>
      </w:r>
      <w:r>
        <w:rPr>
          <w:b w:val="0"/>
          <w:i/>
          <w:sz w:val="22"/>
        </w:rPr>
        <w:t>"where does this data come from?"</w:t>
      </w:r>
      <w:r>
        <w:rPr>
          <w:b w:val="0"/>
          <w:i w:val="0"/>
          <w:sz w:val="22"/>
        </w:rPr>
        <w:t xml:space="preserve"> Today the answer is "PostgreSQL." Caching simply makes the answer richer: </w:t>
      </w:r>
      <w:r>
        <w:rPr>
          <w:b w:val="0"/>
          <w:i/>
          <w:sz w:val="22"/>
        </w:rPr>
        <w:t>"first the cache, and only PostgreSQL on a miss."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Controller (thin, unchanged):</w:t>
        <w:br/>
      </w:r>
      <w:r>
        <w:rPr>
          <w:rFonts w:ascii="Consolas" w:hAnsi="Consolas"/>
          <w:color w:val="1B1F24"/>
          <w:sz w:val="18"/>
        </w:rPr>
        <w:t xml:space="preserve">        return roomService.getRooms();</w:t>
        <w:br/>
      </w:r>
      <w:r>
        <w:rPr>
          <w:rFonts w:ascii="Consolas" w:hAnsi="Consolas"/>
          <w:color w:val="1B1F24"/>
          <w:sz w:val="18"/>
        </w:rPr>
        <w:br/>
      </w:r>
      <w:r>
        <w:rPr>
          <w:rFonts w:ascii="Consolas" w:hAnsi="Consolas"/>
          <w:color w:val="1B1F24"/>
          <w:sz w:val="18"/>
        </w:rPr>
        <w:t xml:space="preserve">   Service (owns the decision):</w:t>
        <w:br/>
      </w:r>
      <w:r>
        <w:rPr>
          <w:rFonts w:ascii="Consolas" w:hAnsi="Consolas"/>
          <w:color w:val="1B1F24"/>
          <w:sz w:val="18"/>
        </w:rPr>
        <w:t xml:space="preserve">        getRooms():</w:t>
        <w:br/>
      </w:r>
      <w:r>
        <w:rPr>
          <w:rFonts w:ascii="Consolas" w:hAnsi="Consolas"/>
          <w:color w:val="1B1F24"/>
          <w:sz w:val="18"/>
        </w:rPr>
        <w:t xml:space="preserve">            1. look in cache</w:t>
        <w:br/>
      </w:r>
      <w:r>
        <w:rPr>
          <w:rFonts w:ascii="Consolas" w:hAnsi="Consolas"/>
          <w:color w:val="1B1F24"/>
          <w:sz w:val="18"/>
        </w:rPr>
        <w:t xml:space="preserve">            2. if found → return it            (Cache Hit)</w:t>
        <w:br/>
      </w:r>
      <w:r>
        <w:rPr>
          <w:rFonts w:ascii="Consolas" w:hAnsi="Consolas"/>
          <w:color w:val="1B1F24"/>
          <w:sz w:val="18"/>
        </w:rPr>
        <w:t xml:space="preserve">            3. if not → query PostgreSQL       (Cache Miss)</w:t>
        <w:br/>
      </w:r>
      <w:r>
        <w:rPr>
          <w:rFonts w:ascii="Consolas" w:hAnsi="Consolas"/>
          <w:color w:val="1B1F24"/>
          <w:sz w:val="18"/>
        </w:rPr>
        <w:t xml:space="preserve">            4. store the answer in cache</w:t>
        <w:br/>
      </w:r>
      <w:r>
        <w:rPr>
          <w:rFonts w:ascii="Consolas" w:hAnsi="Consolas"/>
          <w:color w:val="1B1F24"/>
          <w:sz w:val="18"/>
        </w:rPr>
        <w:t xml:space="preserve">            5. return it</w:t>
      </w:r>
    </w:p>
    <w:p>
      <w:pPr>
        <w:spacing w:after="120"/>
      </w:pPr>
      <w:r>
        <w:rPr>
          <w:b w:val="0"/>
          <w:i w:val="0"/>
          <w:sz w:val="22"/>
        </w:rPr>
        <w:t xml:space="preserve">The beautiful result: </w:t>
      </w:r>
      <w:r>
        <w:rPr>
          <w:b/>
          <w:i w:val="0"/>
          <w:sz w:val="22"/>
        </w:rPr>
        <w:t>the Controller never changes.</w:t>
      </w:r>
      <w:r>
        <w:rPr>
          <w:b w:val="0"/>
          <w:i w:val="0"/>
          <w:sz w:val="22"/>
        </w:rPr>
        <w:t xml:space="preserve"> It called </w:t>
      </w:r>
      <w:r>
        <w:rPr>
          <w:rFonts w:ascii="Consolas" w:hAnsi="Consolas"/>
          <w:b w:val="0"/>
          <w:i w:val="0"/>
          <w:color w:val="B11A50"/>
          <w:sz w:val="19"/>
        </w:rPr>
        <w:t>roomService.getRooms()</w:t>
      </w:r>
      <w:r>
        <w:rPr>
          <w:b w:val="0"/>
          <w:i w:val="0"/>
          <w:sz w:val="22"/>
        </w:rPr>
        <w:t xml:space="preserve"> before caching, and it calls </w:t>
      </w:r>
      <w:r>
        <w:rPr>
          <w:rFonts w:ascii="Consolas" w:hAnsi="Consolas"/>
          <w:b w:val="0"/>
          <w:i w:val="0"/>
          <w:color w:val="B11A50"/>
          <w:sz w:val="19"/>
        </w:rPr>
        <w:t>roomService.getRooms()</w:t>
      </w:r>
      <w:r>
        <w:rPr>
          <w:b w:val="0"/>
          <w:i w:val="0"/>
          <w:sz w:val="22"/>
        </w:rPr>
        <w:t xml:space="preserve"> after caching. From the controller's point of view, </w:t>
      </w:r>
      <w:r>
        <w:rPr>
          <w:b w:val="0"/>
          <w:i/>
          <w:sz w:val="22"/>
        </w:rPr>
        <w:t>nothing happened</w:t>
      </w:r>
      <w:r>
        <w:rPr>
          <w:b w:val="0"/>
          <w:i w:val="0"/>
          <w:sz w:val="22"/>
        </w:rPr>
        <w:t xml:space="preserve"> — the data just got faster. That is the sign of a correct abstraction boundary.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              ┌───────────────────────────────────────────┐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         │             CONTROLLER (HTTP)              │</w:t>
        <w:br/>
      </w:r>
      <w:r>
        <w:rPr>
          <w:rFonts w:ascii="Consolas" w:hAnsi="Consolas"/>
          <w:color w:val="1B1F24"/>
          <w:sz w:val="18"/>
        </w:rPr>
        <w:t xml:space="preserve">                 │   "I don't care where data comes from."    │</w:t>
        <w:br/>
      </w:r>
      <w:r>
        <w:rPr>
          <w:rFonts w:ascii="Consolas" w:hAnsi="Consolas"/>
          <w:color w:val="1B1F24"/>
          <w:sz w:val="18"/>
        </w:rPr>
        <w:t xml:space="preserve">                 │        return service.getRooms();          │</w:t>
        <w:br/>
      </w:r>
      <w:r>
        <w:rPr>
          <w:rFonts w:ascii="Consolas" w:hAnsi="Consolas"/>
          <w:color w:val="1B1F24"/>
          <w:sz w:val="18"/>
        </w:rPr>
        <w:t xml:space="preserve">                 └───────────────────────────────────────────┘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                             │</w:t>
        <w:br/>
      </w:r>
      <w:r>
        <w:rPr>
          <w:rFonts w:ascii="Consolas" w:hAnsi="Consolas"/>
          <w:color w:val="1B1F24"/>
          <w:sz w:val="18"/>
        </w:rPr>
        <w:t xml:space="preserve">                                     ▼</w:t>
        <w:br/>
      </w:r>
      <w:r>
        <w:rPr>
          <w:rFonts w:ascii="Consolas" w:hAnsi="Consolas"/>
          <w:color w:val="1B1F24"/>
          <w:sz w:val="18"/>
        </w:rPr>
        <w:t xml:space="preserve">                 ┌───────────────────────────────────────────┐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         │              SERVICE (brain)               │</w:t>
        <w:br/>
      </w:r>
      <w:r>
        <w:rPr>
          <w:rFonts w:ascii="Consolas" w:hAnsi="Consolas"/>
          <w:color w:val="1B1F24"/>
          <w:sz w:val="18"/>
        </w:rPr>
        <w:t xml:space="preserve">                 │   "I decide: cache first, DB on a miss."   │</w:t>
        <w:br/>
      </w:r>
      <w:r>
        <w:rPr>
          <w:rFonts w:ascii="Consolas" w:hAnsi="Consolas"/>
          <w:color w:val="1B1F24"/>
          <w:sz w:val="18"/>
        </w:rPr>
        <w:t xml:space="preserve">                 │                                             │</w:t>
        <w:br/>
      </w:r>
      <w:r>
        <w:rPr>
          <w:rFonts w:ascii="Consolas" w:hAnsi="Consolas"/>
          <w:color w:val="1B1F24"/>
          <w:sz w:val="18"/>
        </w:rPr>
        <w:t xml:space="preserve">                 │     ┌─────────┐  miss   ┌──────────────┐   │</w:t>
        <w:br/>
      </w:r>
      <w:r>
        <w:rPr>
          <w:rFonts w:ascii="Consolas" w:hAnsi="Consolas"/>
          <w:color w:val="1B1F24"/>
          <w:sz w:val="18"/>
        </w:rPr>
        <w:t xml:space="preserve">                 │     │  Cache  │────────▶ │  PostgreSQL  │   │</w:t>
        <w:br/>
      </w:r>
      <w:r>
        <w:rPr>
          <w:rFonts w:ascii="Consolas" w:hAnsi="Consolas"/>
          <w:color w:val="1B1F24"/>
          <w:sz w:val="18"/>
        </w:rPr>
        <w:t xml:space="preserve">                 │     └─────────┘          └──────────────┘   │</w:t>
        <w:br/>
      </w:r>
      <w:r>
        <w:rPr>
          <w:rFonts w:ascii="Consolas" w:hAnsi="Consolas"/>
          <w:color w:val="1B1F24"/>
          <w:sz w:val="18"/>
        </w:rPr>
        <w:t xml:space="preserve">                 │          ▲   hit               │            │</w:t>
        <w:br/>
      </w:r>
      <w:r>
        <w:rPr>
          <w:rFonts w:ascii="Consolas" w:hAnsi="Consolas"/>
          <w:color w:val="1B1F24"/>
          <w:sz w:val="18"/>
        </w:rPr>
        <w:t xml:space="preserve">                 │          └───────── store ─────┘            │</w:t>
        <w:br/>
      </w:r>
      <w:r>
        <w:rPr>
          <w:rFonts w:ascii="Consolas" w:hAnsi="Consolas"/>
          <w:color w:val="1B1F24"/>
          <w:sz w:val="18"/>
        </w:rPr>
        <w:t xml:space="preserve">                 └───────────────────────────────────────────┘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 w:val="0"/>
          <w:i w:val="0"/>
          <w:sz w:val="26"/>
        </w:rPr>
        <w:t>3.4 Separation of Concerns (SoC) — the principle underneath</w:t>
      </w:r>
    </w:p>
    <w:p>
      <w:pPr>
        <w:spacing w:after="120"/>
      </w:pPr>
      <w:r>
        <w:rPr>
          <w:b/>
          <w:i w:val="0"/>
          <w:sz w:val="22"/>
        </w:rPr>
        <w:t>Separation of Concerns</w:t>
      </w:r>
      <w:r>
        <w:rPr>
          <w:b w:val="0"/>
          <w:i w:val="0"/>
          <w:sz w:val="22"/>
        </w:rPr>
        <w:t xml:space="preserve"> is the design principle that </w:t>
      </w:r>
      <w:r>
        <w:rPr>
          <w:b w:val="0"/>
          <w:i/>
          <w:sz w:val="22"/>
        </w:rPr>
        <w:t>each part of a system should be responsible for one distinct concern, and should not be entangled with others.</w:t>
      </w:r>
      <w:r>
        <w:rPr>
          <w:b w:val="0"/>
          <w:i w:val="0"/>
          <w:sz w:val="22"/>
        </w:rPr>
        <w:t xml:space="preserve"> A "concern" is just a category of responsibility: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7EEF7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4824"/>
            <w:shd w:val="clear" w:color="auto" w:fill="E7EEF7"/>
          </w:tcPr>
          <w:p>
            <w:r>
              <w:rPr>
                <w:b/>
                <w:sz w:val="20"/>
              </w:rPr>
              <w:t>Owner in SwiftStay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HTTP handling (routing, status, serialization)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Controller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Business logic + data access (incl. caching)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Service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Durable storage &amp; correctness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PostgreSQL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Auth / token verification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Guard / Strategy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Why it matters, concretely:</w:t>
      </w:r>
    </w:p>
    <w:p>
      <w:pPr>
        <w:pStyle w:val="ListBullet"/>
      </w:pPr>
      <w:r>
        <w:rPr>
          <w:b/>
          <w:i w:val="0"/>
          <w:sz w:val="22"/>
        </w:rPr>
        <w:t>Changeability:</w:t>
      </w:r>
      <w:r>
        <w:rPr>
          <w:b w:val="0"/>
          <w:i w:val="0"/>
          <w:sz w:val="22"/>
        </w:rPr>
        <w:t xml:space="preserve"> You can introduce Redis to </w:t>
      </w:r>
      <w:r>
        <w:rPr>
          <w:rFonts w:ascii="Consolas" w:hAnsi="Consolas"/>
          <w:b w:val="0"/>
          <w:i w:val="0"/>
          <w:color w:val="B11A50"/>
          <w:sz w:val="19"/>
        </w:rPr>
        <w:t>RoomService</w:t>
      </w:r>
      <w:r>
        <w:rPr>
          <w:b w:val="0"/>
          <w:i w:val="0"/>
          <w:sz w:val="22"/>
        </w:rPr>
        <w:t xml:space="preserve"> without editing a single controller, route, or the frontend. The change is </w:t>
      </w:r>
      <w:r>
        <w:rPr>
          <w:b w:val="0"/>
          <w:i/>
          <w:sz w:val="22"/>
        </w:rPr>
        <w:t>contained</w:t>
      </w:r>
      <w:r>
        <w:rPr>
          <w:b w:val="0"/>
          <w:i w:val="0"/>
          <w:sz w:val="22"/>
        </w:rPr>
        <w:t xml:space="preserve"> to the concern that owns it.</w:t>
      </w:r>
    </w:p>
    <w:p>
      <w:pPr>
        <w:pStyle w:val="ListBullet"/>
      </w:pPr>
      <w:r>
        <w:rPr>
          <w:b/>
          <w:i w:val="0"/>
          <w:sz w:val="22"/>
        </w:rPr>
        <w:t>Testability:</w:t>
      </w:r>
      <w:r>
        <w:rPr>
          <w:b w:val="0"/>
          <w:i w:val="0"/>
          <w:sz w:val="22"/>
        </w:rPr>
        <w:t xml:space="preserve"> You can unit-test the caching logic by testing the Service in isolation — no HTTP server needed.</w:t>
      </w:r>
    </w:p>
    <w:p>
      <w:pPr>
        <w:pStyle w:val="ListBullet"/>
      </w:pPr>
      <w:r>
        <w:rPr>
          <w:b/>
          <w:i w:val="0"/>
          <w:sz w:val="22"/>
        </w:rPr>
        <w:t>Reasoning:</w:t>
      </w:r>
      <w:r>
        <w:rPr>
          <w:b w:val="0"/>
          <w:i w:val="0"/>
          <w:sz w:val="22"/>
        </w:rPr>
        <w:t xml:space="preserve"> When something breaks, you know </w:t>
      </w:r>
      <w:r>
        <w:rPr>
          <w:b w:val="0"/>
          <w:i/>
          <w:sz w:val="22"/>
        </w:rPr>
        <w:t>where</w:t>
      </w:r>
      <w:r>
        <w:rPr>
          <w:b w:val="0"/>
          <w:i w:val="0"/>
          <w:sz w:val="22"/>
        </w:rPr>
        <w:t xml:space="preserve"> to look. A caching bug is in the Service, not scattered across controllers.</w:t>
      </w:r>
    </w:p>
    <w:p>
      <w:pPr>
        <w:pStyle w:val="ListBullet"/>
      </w:pPr>
      <w:r>
        <w:rPr>
          <w:b/>
          <w:i w:val="0"/>
          <w:sz w:val="22"/>
        </w:rPr>
        <w:t>Reuse:</w:t>
      </w:r>
      <w:r>
        <w:rPr>
          <w:b w:val="0"/>
          <w:i w:val="0"/>
          <w:sz w:val="22"/>
        </w:rPr>
        <w:t xml:space="preserve"> Any caller of </w:t>
      </w:r>
      <w:r>
        <w:rPr>
          <w:rFonts w:ascii="Consolas" w:hAnsi="Consolas"/>
          <w:b w:val="0"/>
          <w:i w:val="0"/>
          <w:color w:val="B11A50"/>
          <w:sz w:val="19"/>
        </w:rPr>
        <w:t>getRooms()</w:t>
      </w:r>
      <w:r>
        <w:rPr>
          <w:b w:val="0"/>
          <w:i w:val="0"/>
          <w:sz w:val="22"/>
        </w:rPr>
        <w:t xml:space="preserve"> automatically benefits from the cache, because the caching lives </w:t>
      </w:r>
      <w:r>
        <w:rPr>
          <w:b w:val="0"/>
          <w:i/>
          <w:sz w:val="22"/>
        </w:rPr>
        <w:t>behind</w:t>
      </w:r>
      <w:r>
        <w:rPr>
          <w:b w:val="0"/>
          <w:i w:val="0"/>
          <w:sz w:val="22"/>
        </w:rPr>
        <w:t xml:space="preserve"> the service method, not in one HTTP handler.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/>
          <w:i/>
          <w:color w:val="5A4A22"/>
          <w:sz w:val="21"/>
        </w:rPr>
        <w:t>Rule of thumb:</w:t>
      </w:r>
      <w:r>
        <w:rPr>
          <w:b w:val="0"/>
          <w:i/>
          <w:color w:val="5A4A22"/>
          <w:sz w:val="21"/>
        </w:rPr>
        <w:t xml:space="preserve"> </w:t>
      </w:r>
      <w:r>
        <w:rPr>
          <w:b w:val="0"/>
          <w:i/>
          <w:color w:val="5A4A22"/>
          <w:sz w:val="21"/>
        </w:rPr>
        <w:t>"Controllers speak HTTP. Services speak data."</w:t>
      </w:r>
      <w:r>
        <w:rPr>
          <w:b w:val="0"/>
          <w:i/>
          <w:color w:val="5A4A22"/>
          <w:sz w:val="21"/>
        </w:rPr>
        <w:t xml:space="preserve"> Caching is a data concern, therefore it belongs to the Service.</w:t>
      </w:r>
    </w:p>
    <w:p>
      <w:pPr>
        <w:pStyle w:val="Heading2"/>
      </w:pPr>
      <w:r>
        <w:rPr>
          <w:b w:val="0"/>
          <w:i w:val="0"/>
          <w:sz w:val="26"/>
        </w:rPr>
        <w:t>3.5 A note on "other" cache layers (context, not today's topic)</w:t>
      </w:r>
    </w:p>
    <w:p>
      <w:pPr>
        <w:spacing w:after="120"/>
      </w:pPr>
      <w:r>
        <w:rPr>
          <w:b w:val="0"/>
          <w:i w:val="0"/>
          <w:sz w:val="22"/>
        </w:rPr>
        <w:t xml:space="preserve">You may later hear about caching at </w:t>
      </w:r>
      <w:r>
        <w:rPr>
          <w:b w:val="0"/>
          <w:i/>
          <w:sz w:val="22"/>
        </w:rPr>
        <w:t>other</w:t>
      </w:r>
      <w:r>
        <w:rPr>
          <w:b w:val="0"/>
          <w:i w:val="0"/>
          <w:sz w:val="22"/>
        </w:rPr>
        <w:t xml:space="preserve"> layers — HTTP caches (CDN, browser </w:t>
      </w:r>
      <w:r>
        <w:rPr>
          <w:rFonts w:ascii="Consolas" w:hAnsi="Consolas"/>
          <w:b w:val="0"/>
          <w:i w:val="0"/>
          <w:color w:val="B11A50"/>
          <w:sz w:val="19"/>
        </w:rPr>
        <w:t>Cache-Control</w:t>
      </w:r>
      <w:r>
        <w:rPr>
          <w:b w:val="0"/>
          <w:i w:val="0"/>
          <w:sz w:val="22"/>
        </w:rPr>
        <w:t xml:space="preserve">), or a reverse-proxy cache. Those are real and useful, but they cache </w:t>
      </w:r>
      <w:r>
        <w:rPr>
          <w:b w:val="0"/>
          <w:i/>
          <w:sz w:val="22"/>
        </w:rPr>
        <w:t>whole HTTP responses</w:t>
      </w:r>
      <w:r>
        <w:rPr>
          <w:b w:val="0"/>
          <w:i w:val="0"/>
          <w:sz w:val="22"/>
        </w:rPr>
        <w:t xml:space="preserve"> at the edge and are a different concern. What we're learning — </w:t>
      </w:r>
      <w:r>
        <w:rPr>
          <w:b/>
          <w:i w:val="0"/>
          <w:sz w:val="22"/>
        </w:rPr>
        <w:t>application-level caching with Redis</w:t>
      </w:r>
      <w:r>
        <w:rPr>
          <w:b w:val="0"/>
          <w:i w:val="0"/>
          <w:sz w:val="22"/>
        </w:rPr>
        <w:t xml:space="preserve"> — lives inside the app, in the </w:t>
      </w:r>
      <w:r>
        <w:rPr>
          <w:b/>
          <w:i w:val="0"/>
          <w:sz w:val="22"/>
        </w:rPr>
        <w:t>Service layer</w:t>
      </w:r>
      <w:r>
        <w:rPr>
          <w:b w:val="0"/>
          <w:i w:val="0"/>
          <w:sz w:val="22"/>
        </w:rPr>
        <w:t>, where we have fine-grained control over exactly what to cache and when to invalidate it. Keep them separate in your mind.</w:t>
      </w:r>
    </w:p>
    <w:p>
      <w:pPr>
        <w:pStyle w:val="Heading2"/>
      </w:pPr>
      <w:r>
        <w:rPr>
          <w:b w:val="0"/>
          <w:i w:val="0"/>
          <w:sz w:val="26"/>
        </w:rPr>
        <w:t>🎯 Interview Notes — Where Caching Belongs</w:t>
      </w:r>
    </w:p>
    <w:p>
      <w:pPr>
        <w:pStyle w:val="ListBullet"/>
      </w:pPr>
      <w:r>
        <w:rPr>
          <w:b/>
          <w:i w:val="0"/>
          <w:sz w:val="22"/>
        </w:rPr>
        <w:t>Q: Where should cache logic live in a layered backend?</w:t>
      </w:r>
      <w:r>
        <w:rPr>
          <w:b w:val="0"/>
          <w:i w:val="0"/>
          <w:sz w:val="22"/>
        </w:rPr>
        <w:t xml:space="preserve"> In the service/data-access layer, not the controller — because the service owns the decision of </w:t>
      </w:r>
      <w:r>
        <w:rPr>
          <w:b w:val="0"/>
          <w:i/>
          <w:sz w:val="22"/>
        </w:rPr>
        <w:t>where</w:t>
      </w:r>
      <w:r>
        <w:rPr>
          <w:b w:val="0"/>
          <w:i w:val="0"/>
          <w:sz w:val="22"/>
        </w:rPr>
        <w:t xml:space="preserve"> data comes from.</w:t>
      </w:r>
    </w:p>
    <w:p>
      <w:pPr>
        <w:pStyle w:val="ListBullet"/>
      </w:pPr>
      <w:r>
        <w:rPr>
          <w:b/>
          <w:i w:val="0"/>
          <w:sz w:val="22"/>
        </w:rPr>
        <w:t>Q: Why not cache in the controller?</w:t>
      </w:r>
      <w:r>
        <w:rPr>
          <w:b w:val="0"/>
          <w:i w:val="0"/>
          <w:sz w:val="22"/>
        </w:rPr>
        <w:t xml:space="preserve"> It leaks the data-source abstraction into the HTTP layer, causes duplication across handlers, and couples HTTP code to cache keys/TTLs.</w:t>
      </w:r>
    </w:p>
    <w:p>
      <w:pPr>
        <w:pStyle w:val="ListBullet"/>
      </w:pPr>
      <w:r>
        <w:rPr>
          <w:b/>
          <w:i w:val="0"/>
          <w:sz w:val="22"/>
        </w:rPr>
        <w:t>Q: What principle is this?</w:t>
      </w:r>
      <w:r>
        <w:rPr>
          <w:b w:val="0"/>
          <w:i w:val="0"/>
          <w:sz w:val="22"/>
        </w:rPr>
        <w:t xml:space="preserve"> Separation of Concerns — each layer owns one responsibility; the controller handles HTTP, the service handles data.</w:t>
      </w:r>
    </w:p>
    <w:p>
      <w:pPr>
        <w:pStyle w:val="ListBullet"/>
      </w:pPr>
      <w:r>
        <w:rPr>
          <w:b/>
          <w:i w:val="0"/>
          <w:sz w:val="22"/>
        </w:rPr>
        <w:t>Strong signal answer:</w:t>
      </w:r>
      <w:r>
        <w:rPr>
          <w:b w:val="0"/>
          <w:i w:val="0"/>
          <w:sz w:val="22"/>
        </w:rPr>
        <w:t xml:space="preserve"> "If I add a cache correctly, the controller doesn't change at all."</w:t>
      </w:r>
    </w:p>
    <w:p>
      <w:pPr>
        <w:pStyle w:val="Heading2"/>
      </w:pPr>
      <w:r>
        <w:rPr>
          <w:b w:val="0"/>
          <w:i w:val="0"/>
          <w:sz w:val="26"/>
        </w:rPr>
        <w:t>✅ Key Takeaways — Section 3</w:t>
      </w:r>
    </w:p>
    <w:p>
      <w:pPr>
        <w:pStyle w:val="ListNumber"/>
      </w:pPr>
      <w:r>
        <w:rPr>
          <w:b w:val="0"/>
          <w:i w:val="0"/>
          <w:sz w:val="22"/>
        </w:rPr>
        <w:t xml:space="preserve">Caching belongs in the </w:t>
      </w:r>
      <w:r>
        <w:rPr>
          <w:b/>
          <w:i w:val="0"/>
          <w:sz w:val="22"/>
        </w:rPr>
        <w:t>Service</w:t>
      </w:r>
      <w:r>
        <w:rPr>
          <w:b w:val="0"/>
          <w:i w:val="0"/>
          <w:sz w:val="22"/>
        </w:rPr>
        <w:t xml:space="preserve"> layer.</w:t>
      </w:r>
    </w:p>
    <w:p>
      <w:pPr>
        <w:pStyle w:val="ListNumber"/>
      </w:pPr>
      <w:r>
        <w:rPr>
          <w:b w:val="0"/>
          <w:i w:val="0"/>
          <w:sz w:val="22"/>
        </w:rPr>
        <w:t xml:space="preserve">The Controller must stay ignorant of </w:t>
      </w:r>
      <w:r>
        <w:rPr>
          <w:b w:val="0"/>
          <w:i/>
          <w:sz w:val="22"/>
        </w:rPr>
        <w:t>where</w:t>
      </w:r>
      <w:r>
        <w:rPr>
          <w:b w:val="0"/>
          <w:i w:val="0"/>
          <w:sz w:val="22"/>
        </w:rPr>
        <w:t xml:space="preserve"> data comes from.</w:t>
      </w:r>
    </w:p>
    <w:p>
      <w:pPr>
        <w:pStyle w:val="ListNumber"/>
      </w:pPr>
      <w:r>
        <w:rPr>
          <w:b w:val="0"/>
          <w:i w:val="0"/>
          <w:sz w:val="22"/>
        </w:rPr>
        <w:t xml:space="preserve">Correct caching means the Controller code is </w:t>
      </w:r>
      <w:r>
        <w:rPr>
          <w:b/>
          <w:i w:val="0"/>
          <w:sz w:val="22"/>
        </w:rPr>
        <w:t>unchanged</w:t>
      </w:r>
      <w:r>
        <w:rPr>
          <w:b w:val="0"/>
          <w:i w:val="0"/>
          <w:sz w:val="22"/>
        </w:rPr>
        <w:t xml:space="preserve"> after you add the cache.</w:t>
      </w:r>
    </w:p>
    <w:p>
      <w:pPr>
        <w:pStyle w:val="ListNumber"/>
      </w:pPr>
      <w:r>
        <w:rPr>
          <w:b w:val="0"/>
          <w:i w:val="0"/>
          <w:sz w:val="22"/>
        </w:rPr>
        <w:t xml:space="preserve">This is </w:t>
      </w:r>
      <w:r>
        <w:rPr>
          <w:b/>
          <w:i w:val="0"/>
          <w:sz w:val="22"/>
        </w:rPr>
        <w:t>Separation of Concerns</w:t>
      </w:r>
      <w:r>
        <w:rPr>
          <w:b w:val="0"/>
          <w:i w:val="0"/>
          <w:sz w:val="22"/>
        </w:rPr>
        <w:t>: controllers speak HTTP, services speak data.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4. Cache Hit</w:t>
      </w:r>
    </w:p>
    <w:p>
      <w:pPr>
        <w:pStyle w:val="Heading2"/>
      </w:pPr>
      <w:r>
        <w:rPr>
          <w:b w:val="0"/>
          <w:i w:val="0"/>
          <w:sz w:val="26"/>
        </w:rPr>
        <w:t>4.1 Definition</w:t>
      </w:r>
    </w:p>
    <w:p>
      <w:pPr>
        <w:spacing w:after="120"/>
      </w:pPr>
      <w:r>
        <w:rPr>
          <w:b w:val="0"/>
          <w:i w:val="0"/>
          <w:sz w:val="22"/>
        </w:rPr>
        <w:t xml:space="preserve">A </w:t>
      </w:r>
      <w:r>
        <w:rPr>
          <w:b/>
          <w:i w:val="0"/>
          <w:sz w:val="22"/>
        </w:rPr>
        <w:t>Cache Hit</w:t>
      </w:r>
      <w:r>
        <w:rPr>
          <w:b w:val="0"/>
          <w:i w:val="0"/>
          <w:sz w:val="22"/>
        </w:rPr>
        <w:t xml:space="preserve"> happens when the data you asked for is </w:t>
      </w:r>
      <w:r>
        <w:rPr>
          <w:b/>
          <w:i w:val="0"/>
          <w:sz w:val="22"/>
        </w:rPr>
        <w:t>already present in the cache</w:t>
      </w:r>
      <w:r>
        <w:rPr>
          <w:b w:val="0"/>
          <w:i w:val="0"/>
          <w:sz w:val="22"/>
        </w:rPr>
        <w:t xml:space="preserve">, so you return the cached copy and </w:t>
      </w:r>
      <w:r>
        <w:rPr>
          <w:b/>
          <w:i w:val="0"/>
          <w:sz w:val="22"/>
        </w:rPr>
        <w:t>never touch the database.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A hit means: "I remembered this answer — here it is instantly."</w:t>
      </w:r>
    </w:p>
    <w:p>
      <w:pPr>
        <w:pStyle w:val="Heading2"/>
      </w:pPr>
      <w:r>
        <w:rPr>
          <w:b w:val="0"/>
          <w:i w:val="0"/>
          <w:sz w:val="26"/>
        </w:rPr>
        <w:t>4.2 Flow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Request for data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┌──────────────┐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│  Is it in    │</w:t>
        <w:br/>
      </w:r>
      <w:r>
        <w:rPr>
          <w:rFonts w:ascii="Consolas" w:hAnsi="Consolas"/>
          <w:color w:val="1B1F24"/>
          <w:sz w:val="18"/>
        </w:rPr>
        <w:t xml:space="preserve">   │  the cache?  │</w:t>
        <w:br/>
      </w:r>
      <w:r>
        <w:rPr>
          <w:rFonts w:ascii="Consolas" w:hAnsi="Consolas"/>
          <w:color w:val="1B1F24"/>
          <w:sz w:val="18"/>
        </w:rPr>
        <w:t xml:space="preserve">   └──────────────┘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│ YES  ✅  CACHE HIT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Return cached copy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Response  (PostgreSQL was NEVER queried)</w:t>
      </w:r>
    </w:p>
    <w:p>
      <w:pPr>
        <w:spacing w:after="120"/>
      </w:pPr>
      <w:r>
        <w:rPr>
          <w:b w:val="0"/>
          <w:i w:val="0"/>
          <w:sz w:val="22"/>
        </w:rPr>
        <w:t xml:space="preserve">Notice what's </w:t>
      </w:r>
      <w:r>
        <w:rPr>
          <w:b/>
          <w:i w:val="0"/>
          <w:sz w:val="22"/>
        </w:rPr>
        <w:t>missing</w:t>
      </w:r>
      <w:r>
        <w:rPr>
          <w:b w:val="0"/>
          <w:i w:val="0"/>
          <w:sz w:val="22"/>
        </w:rPr>
        <w:t xml:space="preserve"> from that diagram: PostgreSQL. On a hit, the database does </w:t>
      </w:r>
      <w:r>
        <w:rPr>
          <w:b w:val="0"/>
          <w:i/>
          <w:sz w:val="22"/>
        </w:rPr>
        <w:t>zero</w:t>
      </w:r>
      <w:r>
        <w:rPr>
          <w:b w:val="0"/>
          <w:i w:val="0"/>
          <w:sz w:val="22"/>
        </w:rPr>
        <w:t xml:space="preserve"> work. That's the entire point.</w:t>
      </w:r>
    </w:p>
    <w:p>
      <w:pPr>
        <w:pStyle w:val="Heading2"/>
      </w:pPr>
      <w:r>
        <w:rPr>
          <w:b w:val="0"/>
          <w:i w:val="0"/>
          <w:sz w:val="26"/>
        </w:rPr>
        <w:t xml:space="preserve">4.3 SwiftStay example — </w:t>
      </w:r>
      <w:r>
        <w:rPr>
          <w:rFonts w:ascii="Consolas" w:hAnsi="Consolas"/>
          <w:b w:val="0"/>
          <w:i w:val="0"/>
          <w:color w:val="B11A50"/>
          <w:sz w:val="23"/>
        </w:rPr>
        <w:t>GET /rooms</w:t>
      </w:r>
      <w:r>
        <w:rPr>
          <w:b w:val="0"/>
          <w:i w:val="0"/>
          <w:sz w:val="26"/>
        </w:rPr>
        <w:t xml:space="preserve"> on a hit</w:t>
      </w:r>
    </w:p>
    <w:p>
      <w:pPr>
        <w:spacing w:after="120"/>
      </w:pPr>
      <w:r>
        <w:rPr>
          <w:b w:val="0"/>
          <w:i w:val="0"/>
          <w:sz w:val="22"/>
        </w:rPr>
        <w:t xml:space="preserve">Assume we've already cached the room list under a key like </w:t>
      </w:r>
      <w:r>
        <w:rPr>
          <w:rFonts w:ascii="Consolas" w:hAnsi="Consolas"/>
          <w:b w:val="0"/>
          <w:i w:val="0"/>
          <w:color w:val="B11A50"/>
          <w:sz w:val="19"/>
        </w:rPr>
        <w:t>swiftstay:rooms:all</w:t>
      </w:r>
      <w:r>
        <w:rPr>
          <w:b w:val="0"/>
          <w:i w:val="0"/>
          <w:sz w:val="22"/>
        </w:rPr>
        <w:t>.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>User B opens /rooms  (User A already loaded it a moment ago)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RoomController.getRooms()      ← thin, unchanged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RoomService.getRooms()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├─ look up "swiftstay:rooms:all" in cache</w:t>
        <w:br/>
      </w:r>
      <w:r>
        <w:rPr>
          <w:rFonts w:ascii="Consolas" w:hAnsi="Consolas"/>
          <w:color w:val="1B1F24"/>
          <w:sz w:val="18"/>
        </w:rPr>
        <w:t xml:space="preserve">        │        │</w:t>
        <w:br/>
      </w:r>
      <w:r>
        <w:rPr>
          <w:rFonts w:ascii="Consolas" w:hAnsi="Consolas"/>
          <w:color w:val="1B1F24"/>
          <w:sz w:val="18"/>
        </w:rPr>
        <w:t xml:space="preserve">        │        ▼</w:t>
        <w:br/>
      </w:r>
      <w:r>
        <w:rPr>
          <w:rFonts w:ascii="Consolas" w:hAnsi="Consolas"/>
          <w:color w:val="1B1F24"/>
          <w:sz w:val="18"/>
        </w:rPr>
        <w:t xml:space="preserve">        │   FOUND ✅  (User A's request populated it)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Return the cached room list         ← ~0.5 ms, in-memory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Response { success, data: [...rooms], message }</w:t>
        <w:br/>
      </w:r>
      <w:r>
        <w:rPr>
          <w:rFonts w:ascii="Consolas" w:hAnsi="Consolas"/>
          <w:color w:val="1B1F24"/>
          <w:sz w:val="18"/>
        </w:rPr>
        <w:br/>
      </w:r>
      <w:r>
        <w:rPr>
          <w:rFonts w:ascii="Consolas" w:hAnsi="Consolas"/>
          <w:color w:val="1B1F24"/>
          <w:sz w:val="18"/>
        </w:rPr>
        <w:t xml:space="preserve">   PostgreSQL: idle.  No SELECT ran.  No sort ran.  No connection used.</w:t>
      </w:r>
    </w:p>
    <w:p>
      <w:pPr>
        <w:spacing w:after="120"/>
      </w:pPr>
      <w:r>
        <w:rPr>
          <w:b w:val="0"/>
          <w:i w:val="0"/>
          <w:sz w:val="22"/>
        </w:rPr>
        <w:t xml:space="preserve">If 9,999 more users open </w:t>
      </w:r>
      <w:r>
        <w:rPr>
          <w:rFonts w:ascii="Consolas" w:hAnsi="Consolas"/>
          <w:b w:val="0"/>
          <w:i w:val="0"/>
          <w:color w:val="B11A50"/>
          <w:sz w:val="19"/>
        </w:rPr>
        <w:t>/rooms</w:t>
      </w:r>
      <w:r>
        <w:rPr>
          <w:b w:val="0"/>
          <w:i w:val="0"/>
          <w:sz w:val="22"/>
        </w:rPr>
        <w:t xml:space="preserve"> in the next few minutes, </w:t>
      </w:r>
      <w:r>
        <w:rPr>
          <w:b/>
          <w:i w:val="0"/>
          <w:sz w:val="22"/>
        </w:rPr>
        <w:t>all 9,999 are hits.</w:t>
      </w:r>
      <w:r>
        <w:rPr>
          <w:b w:val="0"/>
          <w:i w:val="0"/>
          <w:sz w:val="22"/>
        </w:rPr>
        <w:t xml:space="preserve"> The database served the list </w:t>
      </w:r>
      <w:r>
        <w:rPr>
          <w:b w:val="0"/>
          <w:i/>
          <w:sz w:val="22"/>
        </w:rPr>
        <w:t>once</w:t>
      </w:r>
      <w:r>
        <w:rPr>
          <w:b w:val="0"/>
          <w:i w:val="0"/>
          <w:sz w:val="22"/>
        </w:rPr>
        <w:t xml:space="preserve"> (for User A) and then rested. That's the multiplicative win from Section 1 made concrete.</w:t>
      </w:r>
    </w:p>
    <w:p>
      <w:pPr>
        <w:pStyle w:val="Heading2"/>
      </w:pPr>
      <w:r>
        <w:rPr>
          <w:b w:val="0"/>
          <w:i w:val="0"/>
          <w:sz w:val="26"/>
        </w:rPr>
        <w:t>🎯 Interview Notes — Cache Hit</w:t>
      </w:r>
    </w:p>
    <w:p>
      <w:pPr>
        <w:pStyle w:val="ListBullet"/>
      </w:pPr>
      <w:r>
        <w:rPr>
          <w:b/>
          <w:i w:val="0"/>
          <w:sz w:val="22"/>
        </w:rPr>
        <w:t>One-liner:</w:t>
      </w:r>
      <w:r>
        <w:rPr>
          <w:b w:val="0"/>
          <w:i w:val="0"/>
          <w:sz w:val="22"/>
        </w:rPr>
        <w:t xml:space="preserve"> A hit is when requested data is found in the cache and returned without querying the database.</w:t>
      </w:r>
    </w:p>
    <w:p>
      <w:pPr>
        <w:pStyle w:val="ListBullet"/>
      </w:pPr>
      <w:r>
        <w:rPr>
          <w:b/>
          <w:i w:val="0"/>
          <w:sz w:val="22"/>
        </w:rPr>
        <w:t>Q: What's the performance profile of a hit?</w:t>
      </w:r>
      <w:r>
        <w:rPr>
          <w:b w:val="0"/>
          <w:i w:val="0"/>
          <w:sz w:val="22"/>
        </w:rPr>
        <w:t xml:space="preserve"> Sub-millisecond, in-memory, zero DB load. It's the "happy path" we design for.</w:t>
      </w:r>
    </w:p>
    <w:p>
      <w:pPr>
        <w:pStyle w:val="ListBullet"/>
      </w:pPr>
      <w:r>
        <w:rPr>
          <w:b/>
          <w:i w:val="0"/>
          <w:sz w:val="22"/>
        </w:rPr>
        <w:t>Q: What metric tracks this?</w:t>
      </w:r>
      <w:r>
        <w:rPr>
          <w:b w:val="0"/>
          <w:i w:val="0"/>
          <w:sz w:val="22"/>
        </w:rPr>
        <w:t xml:space="preserve"> The </w:t>
      </w:r>
      <w:r>
        <w:rPr>
          <w:b/>
          <w:i w:val="0"/>
          <w:sz w:val="22"/>
        </w:rPr>
        <w:t>cache hit ratio</w:t>
      </w:r>
      <w:r>
        <w:rPr>
          <w:b w:val="0"/>
          <w:i w:val="0"/>
          <w:sz w:val="22"/>
        </w:rPr>
        <w:t xml:space="preserve"> = hits / (hits + misses). Higher is better; a good read cache aims for a high hit ratio (often 90%+ for hot, stable data).</w:t>
      </w:r>
    </w:p>
    <w:p>
      <w:pPr>
        <w:pStyle w:val="Heading2"/>
      </w:pPr>
      <w:r>
        <w:rPr>
          <w:b w:val="0"/>
          <w:i w:val="0"/>
          <w:sz w:val="26"/>
        </w:rPr>
        <w:t>✅ Key Takeaways — Section 4</w:t>
      </w:r>
    </w:p>
    <w:p>
      <w:pPr>
        <w:pStyle w:val="ListNumber"/>
      </w:pPr>
      <w:r>
        <w:rPr>
          <w:b w:val="0"/>
          <w:i w:val="0"/>
          <w:sz w:val="22"/>
        </w:rPr>
        <w:t xml:space="preserve">Cache Hit = data found in cache → return it → </w:t>
      </w:r>
      <w:r>
        <w:rPr>
          <w:b/>
          <w:i w:val="0"/>
          <w:sz w:val="22"/>
        </w:rPr>
        <w:t>PostgreSQL is never touched.</w:t>
      </w:r>
    </w:p>
    <w:p>
      <w:pPr>
        <w:pStyle w:val="ListNumber"/>
      </w:pPr>
      <w:r>
        <w:rPr>
          <w:b w:val="0"/>
          <w:i w:val="0"/>
          <w:sz w:val="22"/>
        </w:rPr>
        <w:t>Hits are fast (in-memory) and cost the database nothing.</w:t>
      </w:r>
    </w:p>
    <w:p>
      <w:pPr>
        <w:pStyle w:val="ListNumber"/>
      </w:pPr>
      <w:r>
        <w:rPr>
          <w:b w:val="0"/>
          <w:i w:val="0"/>
          <w:sz w:val="22"/>
        </w:rPr>
        <w:t xml:space="preserve">In SwiftStay, once one user warms </w:t>
      </w:r>
      <w:r>
        <w:rPr>
          <w:rFonts w:ascii="Consolas" w:hAnsi="Consolas"/>
          <w:b w:val="0"/>
          <w:i w:val="0"/>
          <w:color w:val="B11A50"/>
          <w:sz w:val="19"/>
        </w:rPr>
        <w:t>swiftstay:rooms:all</w:t>
      </w:r>
      <w:r>
        <w:rPr>
          <w:b w:val="0"/>
          <w:i w:val="0"/>
          <w:sz w:val="22"/>
        </w:rPr>
        <w:t>, every subsequent visitor is a hit until it expires or is invalidated.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5. Cache Miss</w:t>
      </w:r>
    </w:p>
    <w:p>
      <w:pPr>
        <w:pStyle w:val="Heading2"/>
      </w:pPr>
      <w:r>
        <w:rPr>
          <w:b w:val="0"/>
          <w:i w:val="0"/>
          <w:sz w:val="26"/>
        </w:rPr>
        <w:t>5.1 Definition</w:t>
      </w:r>
    </w:p>
    <w:p>
      <w:pPr>
        <w:spacing w:after="120"/>
      </w:pPr>
      <w:r>
        <w:rPr>
          <w:b w:val="0"/>
          <w:i w:val="0"/>
          <w:sz w:val="22"/>
        </w:rPr>
        <w:t xml:space="preserve">A </w:t>
      </w:r>
      <w:r>
        <w:rPr>
          <w:b/>
          <w:i w:val="0"/>
          <w:sz w:val="22"/>
        </w:rPr>
        <w:t>Cache Miss</w:t>
      </w:r>
      <w:r>
        <w:rPr>
          <w:b w:val="0"/>
          <w:i w:val="0"/>
          <w:sz w:val="22"/>
        </w:rPr>
        <w:t xml:space="preserve"> happens when the data you asked for is </w:t>
      </w:r>
      <w:r>
        <w:rPr>
          <w:b/>
          <w:i w:val="0"/>
          <w:sz w:val="22"/>
        </w:rPr>
        <w:t>not in the cache</w:t>
      </w:r>
      <w:r>
        <w:rPr>
          <w:b w:val="0"/>
          <w:i w:val="0"/>
          <w:sz w:val="22"/>
        </w:rPr>
        <w:t xml:space="preserve">. You must then fall back to the </w:t>
      </w:r>
      <w:r>
        <w:rPr>
          <w:b/>
          <w:i w:val="0"/>
          <w:sz w:val="22"/>
        </w:rPr>
        <w:t>database</w:t>
      </w:r>
      <w:r>
        <w:rPr>
          <w:b w:val="0"/>
          <w:i w:val="0"/>
          <w:sz w:val="22"/>
        </w:rPr>
        <w:t xml:space="preserve">, get the answer, and </w:t>
      </w:r>
      <w:r>
        <w:rPr>
          <w:b/>
          <w:i w:val="0"/>
          <w:sz w:val="22"/>
        </w:rPr>
        <w:t>store a copy in the cache</w:t>
      </w:r>
      <w:r>
        <w:rPr>
          <w:b w:val="0"/>
          <w:i w:val="0"/>
          <w:sz w:val="22"/>
        </w:rPr>
        <w:t xml:space="preserve"> so the </w:t>
      </w:r>
      <w:r>
        <w:rPr>
          <w:b w:val="0"/>
          <w:i/>
          <w:sz w:val="22"/>
        </w:rPr>
        <w:t>next</w:t>
      </w:r>
      <w:r>
        <w:rPr>
          <w:b w:val="0"/>
          <w:i w:val="0"/>
          <w:sz w:val="22"/>
        </w:rPr>
        <w:t xml:space="preserve"> request becomes a hit.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A miss means: "I don't remember this yet — let me fetch it, answer you, and remember it for next time."</w:t>
      </w:r>
    </w:p>
    <w:p>
      <w:pPr>
        <w:pStyle w:val="Heading2"/>
      </w:pPr>
      <w:r>
        <w:rPr>
          <w:b w:val="0"/>
          <w:i w:val="0"/>
          <w:sz w:val="26"/>
        </w:rPr>
        <w:t>5.2 Flow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Request for data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┌──────────────┐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│  Is it in    │</w:t>
        <w:br/>
      </w:r>
      <w:r>
        <w:rPr>
          <w:rFonts w:ascii="Consolas" w:hAnsi="Consolas"/>
          <w:color w:val="1B1F24"/>
          <w:sz w:val="18"/>
        </w:rPr>
        <w:t xml:space="preserve">   │  the cache?  │</w:t>
        <w:br/>
      </w:r>
      <w:r>
        <w:rPr>
          <w:rFonts w:ascii="Consolas" w:hAnsi="Consolas"/>
          <w:color w:val="1B1F24"/>
          <w:sz w:val="18"/>
        </w:rPr>
        <w:t xml:space="preserve">   └──────────────┘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│ NO  ❌  CACHE MISS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Query PostgreSQL  (do the real work)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Store the answer in the cache   ← so the next request is a HIT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Return the answer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Response</w:t>
      </w:r>
    </w:p>
    <w:p>
      <w:pPr>
        <w:spacing w:after="120"/>
      </w:pPr>
      <w:r>
        <w:rPr>
          <w:b w:val="0"/>
          <w:i w:val="0"/>
          <w:sz w:val="22"/>
        </w:rPr>
        <w:t xml:space="preserve">A miss is </w:t>
      </w:r>
      <w:r>
        <w:rPr>
          <w:b w:val="0"/>
          <w:i/>
          <w:sz w:val="22"/>
        </w:rPr>
        <w:t>more</w:t>
      </w:r>
      <w:r>
        <w:rPr>
          <w:b w:val="0"/>
          <w:i w:val="0"/>
          <w:sz w:val="22"/>
        </w:rPr>
        <w:t xml:space="preserve"> expensive than having no cache at all for that one request (you check the cache, miss, then hit the DB, then write the cache — a little extra work). But it's a one-time cost that "pays it forward": it turns the </w:t>
      </w:r>
      <w:r>
        <w:rPr>
          <w:b w:val="0"/>
          <w:i/>
          <w:sz w:val="22"/>
        </w:rPr>
        <w:t>next</w:t>
      </w:r>
      <w:r>
        <w:rPr>
          <w:b w:val="0"/>
          <w:i w:val="0"/>
          <w:sz w:val="22"/>
        </w:rPr>
        <w:t xml:space="preserve"> N requests into cheap hits.</w:t>
      </w:r>
    </w:p>
    <w:p>
      <w:pPr>
        <w:pStyle w:val="Heading2"/>
      </w:pPr>
      <w:r>
        <w:rPr>
          <w:b w:val="0"/>
          <w:i w:val="0"/>
          <w:sz w:val="26"/>
        </w:rPr>
        <w:t>5.3 When do misses happen?</w:t>
      </w:r>
    </w:p>
    <w:p>
      <w:pPr>
        <w:pStyle w:val="ListBullet"/>
      </w:pPr>
      <w:r>
        <w:rPr>
          <w:b/>
          <w:i w:val="0"/>
          <w:sz w:val="22"/>
        </w:rPr>
        <w:t>Cold start / first request</w:t>
      </w:r>
      <w:r>
        <w:rPr>
          <w:b w:val="0"/>
          <w:i w:val="0"/>
          <w:sz w:val="22"/>
        </w:rPr>
        <w:t xml:space="preserve"> — nothing is cached yet (the very first </w:t>
      </w:r>
      <w:r>
        <w:rPr>
          <w:rFonts w:ascii="Consolas" w:hAnsi="Consolas"/>
          <w:b w:val="0"/>
          <w:i w:val="0"/>
          <w:color w:val="B11A50"/>
          <w:sz w:val="19"/>
        </w:rPr>
        <w:t>/rooms</w:t>
      </w:r>
      <w:r>
        <w:rPr>
          <w:b w:val="0"/>
          <w:i w:val="0"/>
          <w:sz w:val="22"/>
        </w:rPr>
        <w:t xml:space="preserve"> load after deploy).</w:t>
      </w:r>
    </w:p>
    <w:p>
      <w:pPr>
        <w:pStyle w:val="ListBullet"/>
      </w:pPr>
      <w:r>
        <w:rPr>
          <w:b/>
          <w:i w:val="0"/>
          <w:sz w:val="22"/>
        </w:rPr>
        <w:t>After expiry (TTL)</w:t>
      </w:r>
      <w:r>
        <w:rPr>
          <w:b w:val="0"/>
          <w:i w:val="0"/>
          <w:sz w:val="22"/>
        </w:rPr>
        <w:t xml:space="preserve"> — the cached copy timed out and was removed.</w:t>
      </w:r>
    </w:p>
    <w:p>
      <w:pPr>
        <w:pStyle w:val="ListBullet"/>
      </w:pPr>
      <w:r>
        <w:rPr>
          <w:b/>
          <w:i w:val="0"/>
          <w:sz w:val="22"/>
        </w:rPr>
        <w:t>After invalidation</w:t>
      </w:r>
      <w:r>
        <w:rPr>
          <w:b w:val="0"/>
          <w:i w:val="0"/>
          <w:sz w:val="22"/>
        </w:rPr>
        <w:t xml:space="preserve"> — we deliberately deleted the cached copy because the underlying data changed (see Section 7).</w:t>
      </w:r>
    </w:p>
    <w:p>
      <w:pPr>
        <w:pStyle w:val="ListBullet"/>
      </w:pPr>
      <w:r>
        <w:rPr>
          <w:b/>
          <w:i w:val="0"/>
          <w:sz w:val="22"/>
        </w:rPr>
        <w:t>Eviction</w:t>
      </w:r>
      <w:r>
        <w:rPr>
          <w:b w:val="0"/>
          <w:i w:val="0"/>
          <w:sz w:val="22"/>
        </w:rPr>
        <w:t xml:space="preserve"> — the cache ran low on memory and dropped this key to make room.</w:t>
      </w:r>
    </w:p>
    <w:p>
      <w:pPr>
        <w:pStyle w:val="Heading2"/>
      </w:pPr>
      <w:r>
        <w:rPr>
          <w:b w:val="0"/>
          <w:i w:val="0"/>
          <w:sz w:val="26"/>
        </w:rPr>
        <w:t xml:space="preserve">5.4 SwiftStay example — </w:t>
      </w:r>
      <w:r>
        <w:rPr>
          <w:rFonts w:ascii="Consolas" w:hAnsi="Consolas"/>
          <w:b w:val="0"/>
          <w:i w:val="0"/>
          <w:color w:val="B11A50"/>
          <w:sz w:val="23"/>
        </w:rPr>
        <w:t>GET /rooms</w:t>
      </w:r>
      <w:r>
        <w:rPr>
          <w:b w:val="0"/>
          <w:i w:val="0"/>
          <w:sz w:val="26"/>
        </w:rPr>
        <w:t xml:space="preserve"> on a miss</w:t>
      </w:r>
    </w:p>
    <w:p>
      <w:pPr>
        <w:spacing w:after="120"/>
      </w:pPr>
      <w:r>
        <w:rPr>
          <w:b w:val="0"/>
          <w:i w:val="0"/>
          <w:sz w:val="22"/>
        </w:rPr>
        <w:t xml:space="preserve">This is the </w:t>
      </w:r>
      <w:r>
        <w:rPr>
          <w:b/>
          <w:i w:val="0"/>
          <w:sz w:val="22"/>
        </w:rPr>
        <w:t>first</w:t>
      </w:r>
      <w:r>
        <w:rPr>
          <w:b w:val="0"/>
          <w:i w:val="0"/>
          <w:sz w:val="22"/>
        </w:rPr>
        <w:t xml:space="preserve"> visitor after the cache is empty (fresh deploy, or the key just expired).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>User A opens /rooms   (cache is empty for this key)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RoomController.getRooms()       ← thin, unchanged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RoomService.getRooms()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├─ look up "swiftstay:rooms:all" in cache</w:t>
        <w:br/>
      </w:r>
      <w:r>
        <w:rPr>
          <w:rFonts w:ascii="Consolas" w:hAnsi="Consolas"/>
          <w:color w:val="1B1F24"/>
          <w:sz w:val="18"/>
        </w:rPr>
        <w:t xml:space="preserve">        │        │</w:t>
        <w:br/>
      </w:r>
      <w:r>
        <w:rPr>
          <w:rFonts w:ascii="Consolas" w:hAnsi="Consolas"/>
          <w:color w:val="1B1F24"/>
          <w:sz w:val="18"/>
        </w:rPr>
        <w:t xml:space="preserve">        │        ▼</w:t>
        <w:br/>
      </w:r>
      <w:r>
        <w:rPr>
          <w:rFonts w:ascii="Consolas" w:hAnsi="Consolas"/>
          <w:color w:val="1B1F24"/>
          <w:sz w:val="18"/>
        </w:rPr>
        <w:t xml:space="preserve">        │   NOT FOUND ❌  CACHE MISS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├─ query PostgreSQL:</w:t>
        <w:br/>
      </w:r>
      <w:r>
        <w:rPr>
          <w:rFonts w:ascii="Consolas" w:hAnsi="Consolas"/>
          <w:color w:val="1B1F24"/>
          <w:sz w:val="18"/>
        </w:rPr>
        <w:t xml:space="preserve">        │     SELECT * FROM "Room" ORDER BY "price"</w:t>
        <w:br/>
      </w:r>
      <w:r>
        <w:rPr>
          <w:rFonts w:ascii="Consolas" w:hAnsi="Consolas"/>
          <w:color w:val="1B1F24"/>
          <w:sz w:val="18"/>
        </w:rPr>
        <w:t xml:space="preserve">        │        │</w:t>
        <w:br/>
      </w:r>
      <w:r>
        <w:rPr>
          <w:rFonts w:ascii="Consolas" w:hAnsi="Consolas"/>
          <w:color w:val="1B1F24"/>
          <w:sz w:val="18"/>
        </w:rPr>
        <w:t xml:space="preserve">        │        ▼</w:t>
        <w:br/>
      </w:r>
      <w:r>
        <w:rPr>
          <w:rFonts w:ascii="Consolas" w:hAnsi="Consolas"/>
          <w:color w:val="1B1F24"/>
          <w:sz w:val="18"/>
        </w:rPr>
        <w:t xml:space="preserve">        │   rows returned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├─ store rows in cache under "swiftstay:rooms:all"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Return { success, data: [...rooms], message }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>Response</w:t>
        <w:br/>
      </w:r>
      <w:r>
        <w:rPr>
          <w:rFonts w:ascii="Consolas" w:hAnsi="Consolas"/>
          <w:color w:val="1B1F24"/>
          <w:sz w:val="18"/>
        </w:rPr>
        <w:br/>
      </w:r>
      <w:r>
        <w:rPr>
          <w:rFonts w:ascii="Consolas" w:hAnsi="Consolas"/>
          <w:color w:val="1B1F24"/>
          <w:sz w:val="18"/>
        </w:rPr>
        <w:t xml:space="preserve">   PostgreSQL: queried ONCE.  Cache: now warm for everyone after User A.</w:t>
      </w:r>
    </w:p>
    <w:p>
      <w:pPr>
        <w:spacing w:after="120"/>
      </w:pPr>
      <w:r>
        <w:rPr>
          <w:b w:val="0"/>
          <w:i w:val="0"/>
          <w:sz w:val="22"/>
        </w:rPr>
        <w:t xml:space="preserve">User A "paid" for the miss (a real DB query). Every user after them (until expiry/invalidation) rides for free on hits. This is the natural, self-healing rhythm of a read cache: </w:t>
      </w:r>
      <w:r>
        <w:rPr>
          <w:b/>
          <w:i w:val="0"/>
          <w:sz w:val="22"/>
        </w:rPr>
        <w:t>one miss, then many hits.</w:t>
      </w:r>
    </w:p>
    <w:p>
      <w:pPr>
        <w:pStyle w:val="Heading2"/>
      </w:pPr>
      <w:r>
        <w:rPr>
          <w:b w:val="0"/>
          <w:i w:val="0"/>
          <w:sz w:val="26"/>
        </w:rPr>
        <w:t>5.5 Hit vs. Miss side by side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     CACHE HIT ✅                        CACHE MISS ❌</w:t>
        <w:br/>
      </w:r>
      <w:r>
        <w:rPr>
          <w:rFonts w:ascii="Consolas" w:hAnsi="Consolas"/>
          <w:color w:val="1B1F24"/>
          <w:sz w:val="18"/>
        </w:rPr>
        <w:t xml:space="preserve">   ┌────────────────────┐            ┌────────────────────────┐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│ 1. check cache     │            │ 1. check cache         │</w:t>
        <w:br/>
      </w:r>
      <w:r>
        <w:rPr>
          <w:rFonts w:ascii="Consolas" w:hAnsi="Consolas"/>
          <w:color w:val="1B1F24"/>
          <w:sz w:val="18"/>
        </w:rPr>
        <w:t xml:space="preserve">   │ 2. found → return  │            │ 2. not found           │</w:t>
        <w:br/>
      </w:r>
      <w:r>
        <w:rPr>
          <w:rFonts w:ascii="Consolas" w:hAnsi="Consolas"/>
          <w:color w:val="1B1F24"/>
          <w:sz w:val="18"/>
        </w:rPr>
        <w:t xml:space="preserve">   │                    │            │ 3. query PostgreSQL    │</w:t>
        <w:br/>
      </w:r>
      <w:r>
        <w:rPr>
          <w:rFonts w:ascii="Consolas" w:hAnsi="Consolas"/>
          <w:color w:val="1B1F24"/>
          <w:sz w:val="18"/>
        </w:rPr>
        <w:t xml:space="preserve">   │  DB untouched      │            │ 4. store in cache      │</w:t>
        <w:br/>
      </w:r>
      <w:r>
        <w:rPr>
          <w:rFonts w:ascii="Consolas" w:hAnsi="Consolas"/>
          <w:color w:val="1B1F24"/>
          <w:sz w:val="18"/>
        </w:rPr>
        <w:t xml:space="preserve">   │  ~0.5 ms           │            │ 5. return              │</w:t>
        <w:br/>
      </w:r>
      <w:r>
        <w:rPr>
          <w:rFonts w:ascii="Consolas" w:hAnsi="Consolas"/>
          <w:color w:val="1B1F24"/>
          <w:sz w:val="18"/>
        </w:rPr>
        <w:t xml:space="preserve">   │                    │            │  DB queried once       │</w:t>
        <w:br/>
      </w:r>
      <w:r>
        <w:rPr>
          <w:rFonts w:ascii="Consolas" w:hAnsi="Consolas"/>
          <w:color w:val="1B1F24"/>
          <w:sz w:val="18"/>
        </w:rPr>
        <w:t xml:space="preserve">   └────────────────────┘            └────────────────────────┘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the goal                       the (necessary) cost</w:t>
        <w:br/>
      </w:r>
      <w:r>
        <w:rPr>
          <w:rFonts w:ascii="Consolas" w:hAnsi="Consolas"/>
          <w:color w:val="1B1F24"/>
          <w:sz w:val="18"/>
        </w:rPr>
        <w:t xml:space="preserve">                                       that creates future hits</w:t>
      </w:r>
    </w:p>
    <w:p>
      <w:pPr>
        <w:pStyle w:val="Heading2"/>
      </w:pPr>
      <w:r>
        <w:rPr>
          <w:b w:val="0"/>
          <w:i w:val="0"/>
          <w:sz w:val="26"/>
        </w:rPr>
        <w:t>🎯 Interview Notes — Cache Miss</w:t>
      </w:r>
    </w:p>
    <w:p>
      <w:pPr>
        <w:pStyle w:val="ListBullet"/>
      </w:pPr>
      <w:r>
        <w:rPr>
          <w:b/>
          <w:i w:val="0"/>
          <w:sz w:val="22"/>
        </w:rPr>
        <w:t>One-liner:</w:t>
      </w:r>
      <w:r>
        <w:rPr>
          <w:b w:val="0"/>
          <w:i w:val="0"/>
          <w:sz w:val="22"/>
        </w:rPr>
        <w:t xml:space="preserve"> A miss is when data isn't in the cache, so you query the DB, populate the cache, and return the result.</w:t>
      </w:r>
    </w:p>
    <w:p>
      <w:pPr>
        <w:pStyle w:val="ListBullet"/>
      </w:pPr>
      <w:r>
        <w:rPr>
          <w:b/>
          <w:i w:val="0"/>
          <w:sz w:val="22"/>
        </w:rPr>
        <w:t>Q: Is a miss bad?</w:t>
      </w:r>
      <w:r>
        <w:rPr>
          <w:b w:val="0"/>
          <w:i w:val="0"/>
          <w:sz w:val="22"/>
        </w:rPr>
        <w:t xml:space="preserve"> A single miss is unavoidable and healthy — it's how the cache gets warm. A </w:t>
      </w:r>
      <w:r>
        <w:rPr>
          <w:b w:val="0"/>
          <w:i/>
          <w:sz w:val="22"/>
        </w:rPr>
        <w:t>high miss ratio</w:t>
      </w:r>
      <w:r>
        <w:rPr>
          <w:b w:val="0"/>
          <w:i w:val="0"/>
          <w:sz w:val="22"/>
        </w:rPr>
        <w:t xml:space="preserve"> is bad (means the cache isn't helping).</w:t>
      </w:r>
    </w:p>
    <w:p>
      <w:pPr>
        <w:pStyle w:val="ListBullet"/>
      </w:pPr>
      <w:r>
        <w:rPr>
          <w:b/>
          <w:i w:val="0"/>
          <w:sz w:val="22"/>
        </w:rPr>
        <w:t>Q: What causes misses?</w:t>
      </w:r>
      <w:r>
        <w:rPr>
          <w:b w:val="0"/>
          <w:i w:val="0"/>
          <w:sz w:val="22"/>
        </w:rPr>
        <w:t xml:space="preserve"> Cold start, TTL expiry, invalidation, or eviction.</w:t>
      </w:r>
    </w:p>
    <w:p>
      <w:pPr>
        <w:pStyle w:val="ListBullet"/>
      </w:pPr>
      <w:r>
        <w:rPr>
          <w:b/>
          <w:i w:val="0"/>
          <w:sz w:val="22"/>
        </w:rPr>
        <w:t>Q: What's the sequence on a miss?</w:t>
      </w:r>
      <w:r>
        <w:rPr>
          <w:b w:val="0"/>
          <w:i w:val="0"/>
          <w:sz w:val="22"/>
        </w:rPr>
        <w:t xml:space="preserve"> check → miss → DB → </w:t>
      </w:r>
      <w:r>
        <w:rPr>
          <w:b/>
          <w:i w:val="0"/>
          <w:sz w:val="22"/>
        </w:rPr>
        <w:t>write cache</w:t>
      </w:r>
      <w:r>
        <w:rPr>
          <w:b w:val="0"/>
          <w:i w:val="0"/>
          <w:sz w:val="22"/>
        </w:rPr>
        <w:t xml:space="preserve"> → return. Forgetting step 4 (write cache) means you never get hits.</w:t>
      </w:r>
    </w:p>
    <w:p>
      <w:pPr>
        <w:pStyle w:val="Heading2"/>
      </w:pPr>
      <w:r>
        <w:rPr>
          <w:b w:val="0"/>
          <w:i w:val="0"/>
          <w:sz w:val="26"/>
        </w:rPr>
        <w:t>✅ Key Takeaways — Section 5</w:t>
      </w:r>
    </w:p>
    <w:p>
      <w:pPr>
        <w:pStyle w:val="ListNumber"/>
      </w:pPr>
      <w:r>
        <w:rPr>
          <w:b w:val="0"/>
          <w:i w:val="0"/>
          <w:sz w:val="22"/>
        </w:rPr>
        <w:t xml:space="preserve">Cache Miss = not in cache → </w:t>
      </w:r>
      <w:r>
        <w:rPr>
          <w:b/>
          <w:i w:val="0"/>
          <w:sz w:val="22"/>
        </w:rPr>
        <w:t>query PostgreSQL</w:t>
      </w:r>
      <w:r>
        <w:rPr>
          <w:b w:val="0"/>
          <w:i w:val="0"/>
          <w:sz w:val="22"/>
        </w:rPr>
        <w:t xml:space="preserve"> → </w:t>
      </w:r>
      <w:r>
        <w:rPr>
          <w:b/>
          <w:i w:val="0"/>
          <w:sz w:val="22"/>
        </w:rPr>
        <w:t>store in cache</w:t>
      </w:r>
      <w:r>
        <w:rPr>
          <w:b w:val="0"/>
          <w:i w:val="0"/>
          <w:sz w:val="22"/>
        </w:rPr>
        <w:t xml:space="preserve"> → return.</w:t>
      </w:r>
    </w:p>
    <w:p>
      <w:pPr>
        <w:pStyle w:val="ListNumber"/>
      </w:pPr>
      <w:r>
        <w:rPr>
          <w:b w:val="0"/>
          <w:i w:val="0"/>
          <w:sz w:val="22"/>
        </w:rPr>
        <w:t xml:space="preserve">A miss costs slightly more for </w:t>
      </w:r>
      <w:r>
        <w:rPr>
          <w:b w:val="0"/>
          <w:i/>
          <w:sz w:val="22"/>
        </w:rPr>
        <w:t>that</w:t>
      </w:r>
      <w:r>
        <w:rPr>
          <w:b w:val="0"/>
          <w:i w:val="0"/>
          <w:sz w:val="22"/>
        </w:rPr>
        <w:t xml:space="preserve"> request but creates cheap hits for all the following ones.</w:t>
      </w:r>
    </w:p>
    <w:p>
      <w:pPr>
        <w:pStyle w:val="ListNumber"/>
      </w:pPr>
      <w:r>
        <w:rPr>
          <w:b w:val="0"/>
          <w:i w:val="0"/>
          <w:sz w:val="22"/>
        </w:rPr>
        <w:t>Misses come from cold start, expiry, invalidation, or eviction.</w:t>
      </w:r>
    </w:p>
    <w:p>
      <w:pPr>
        <w:pStyle w:val="ListNumber"/>
      </w:pPr>
      <w:r>
        <w:rPr>
          <w:b/>
          <w:i w:val="0"/>
          <w:sz w:val="22"/>
        </w:rPr>
        <w:t>Always repopulate on a miss</w:t>
      </w:r>
      <w:r>
        <w:rPr>
          <w:b w:val="0"/>
          <w:i w:val="0"/>
          <w:sz w:val="22"/>
        </w:rPr>
        <w:t xml:space="preserve"> — that's what makes the next request a hit.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6. Cache-Aside Strategy (Concept Only)</w:t>
      </w:r>
    </w:p>
    <w:p>
      <w:pPr>
        <w:pStyle w:val="Heading2"/>
      </w:pPr>
      <w:r>
        <w:rPr>
          <w:b w:val="0"/>
          <w:i w:val="0"/>
          <w:sz w:val="26"/>
        </w:rPr>
        <w:t>6.1 What "Cache-Aside" means</w:t>
      </w:r>
    </w:p>
    <w:p>
      <w:pPr>
        <w:spacing w:after="120"/>
      </w:pPr>
      <w:r>
        <w:rPr>
          <w:b/>
          <w:i w:val="0"/>
          <w:sz w:val="22"/>
        </w:rPr>
        <w:t>Cache-Aside</w:t>
      </w:r>
      <w:r>
        <w:rPr>
          <w:b w:val="0"/>
          <w:i w:val="0"/>
          <w:sz w:val="22"/>
        </w:rPr>
        <w:t xml:space="preserve"> (also called </w:t>
      </w:r>
      <w:r>
        <w:rPr>
          <w:b/>
          <w:i w:val="0"/>
          <w:sz w:val="22"/>
        </w:rPr>
        <w:t>Lazy Loading</w:t>
      </w:r>
      <w:r>
        <w:rPr>
          <w:b w:val="0"/>
          <w:i w:val="0"/>
          <w:sz w:val="22"/>
        </w:rPr>
        <w:t xml:space="preserve">) is a caching </w:t>
      </w:r>
      <w:r>
        <w:rPr>
          <w:b w:val="0"/>
          <w:i/>
          <w:sz w:val="22"/>
        </w:rPr>
        <w:t>strategy</w:t>
      </w:r>
      <w:r>
        <w:rPr>
          <w:b w:val="0"/>
          <w:i w:val="0"/>
          <w:sz w:val="22"/>
        </w:rPr>
        <w:t xml:space="preserve"> — a rule for who talks to the cache and when. In Cache-Aside, the </w:t>
      </w:r>
      <w:r>
        <w:rPr>
          <w:b/>
          <w:i w:val="0"/>
          <w:sz w:val="22"/>
        </w:rPr>
        <w:t>application code</w:t>
      </w:r>
      <w:r>
        <w:rPr>
          <w:b w:val="0"/>
          <w:i w:val="0"/>
          <w:sz w:val="22"/>
        </w:rPr>
        <w:t xml:space="preserve"> (our Service) sits "beside" both the cache and the database and orchestrates them:</w:t>
      </w:r>
    </w:p>
    <w:p>
      <w:pPr>
        <w:pStyle w:val="ListBullet"/>
      </w:pPr>
      <w:r>
        <w:rPr>
          <w:b w:val="0"/>
          <w:i w:val="0"/>
          <w:sz w:val="22"/>
        </w:rPr>
        <w:t xml:space="preserve">The cache is treated as a </w:t>
      </w:r>
      <w:r>
        <w:rPr>
          <w:b w:val="0"/>
          <w:i/>
          <w:sz w:val="22"/>
        </w:rPr>
        <w:t>side store</w:t>
      </w:r>
      <w:r>
        <w:rPr>
          <w:b w:val="0"/>
          <w:i w:val="0"/>
          <w:sz w:val="22"/>
        </w:rPr>
        <w:t>, not the main path.</w:t>
      </w:r>
    </w:p>
    <w:p>
      <w:pPr>
        <w:pStyle w:val="ListBullet"/>
      </w:pPr>
      <w:r>
        <w:rPr>
          <w:b w:val="0"/>
          <w:i w:val="0"/>
          <w:sz w:val="22"/>
        </w:rPr>
        <w:t>The application checks the cache first, and only goes to the database on a miss.</w:t>
      </w:r>
    </w:p>
    <w:p>
      <w:pPr>
        <w:pStyle w:val="ListBullet"/>
      </w:pPr>
      <w:r>
        <w:rPr>
          <w:b w:val="0"/>
          <w:i w:val="0"/>
          <w:sz w:val="22"/>
        </w:rPr>
        <w:t xml:space="preserve">The application is responsible for putting data </w:t>
      </w:r>
      <w:r>
        <w:rPr>
          <w:b w:val="0"/>
          <w:i/>
          <w:sz w:val="22"/>
        </w:rPr>
        <w:t>into</w:t>
      </w:r>
      <w:r>
        <w:rPr>
          <w:b w:val="0"/>
          <w:i w:val="0"/>
          <w:sz w:val="22"/>
        </w:rPr>
        <w:t xml:space="preserve"> the cache after a miss.</w:t>
      </w:r>
    </w:p>
    <w:p>
      <w:pPr>
        <w:spacing w:after="120"/>
      </w:pPr>
      <w:r>
        <w:rPr>
          <w:b w:val="0"/>
          <w:i w:val="0"/>
          <w:sz w:val="22"/>
        </w:rPr>
        <w:t xml:space="preserve">The name says it: the cache is </w:t>
      </w:r>
      <w:r>
        <w:rPr>
          <w:b w:val="0"/>
          <w:i/>
          <w:sz w:val="22"/>
        </w:rPr>
        <w:t>aside</w:t>
      </w:r>
      <w:r>
        <w:rPr>
          <w:b w:val="0"/>
          <w:i w:val="0"/>
          <w:sz w:val="22"/>
        </w:rPr>
        <w:t xml:space="preserve"> — off to the side — and the app decides when to consult it. The cache does </w:t>
      </w:r>
      <w:r>
        <w:rPr>
          <w:b/>
          <w:i w:val="0"/>
          <w:sz w:val="22"/>
        </w:rPr>
        <w:t>not</w:t>
      </w:r>
      <w:r>
        <w:rPr>
          <w:b w:val="0"/>
          <w:i w:val="0"/>
          <w:sz w:val="22"/>
        </w:rPr>
        <w:t xml:space="preserve"> automatically pull from the database on its own.</w:t>
      </w:r>
    </w:p>
    <w:p>
      <w:pPr>
        <w:pStyle w:val="Heading2"/>
      </w:pPr>
      <w:r>
        <w:rPr>
          <w:b w:val="0"/>
          <w:i w:val="0"/>
          <w:sz w:val="26"/>
        </w:rPr>
        <w:t>6.2 The flow (this is just Hit + Miss combined)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           ┌─────────────────────────────┐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      │   Service needs the data    │</w:t>
        <w:br/>
      </w:r>
      <w:r>
        <w:rPr>
          <w:rFonts w:ascii="Consolas" w:hAnsi="Consolas"/>
          <w:color w:val="1B1F24"/>
          <w:sz w:val="18"/>
        </w:rPr>
        <w:t xml:space="preserve">              └─────────────────────────────┘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                    │</w:t>
        <w:br/>
      </w:r>
      <w:r>
        <w:rPr>
          <w:rFonts w:ascii="Consolas" w:hAnsi="Consolas"/>
          <w:color w:val="1B1F24"/>
          <w:sz w:val="18"/>
        </w:rPr>
        <w:t xml:space="preserve">                            ▼</w:t>
        <w:br/>
      </w:r>
      <w:r>
        <w:rPr>
          <w:rFonts w:ascii="Consolas" w:hAnsi="Consolas"/>
          <w:color w:val="1B1F24"/>
          <w:sz w:val="18"/>
        </w:rPr>
        <w:t xml:space="preserve">                   ┌─────────────────┐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      1.   │  Check cache    │</w:t>
        <w:br/>
      </w:r>
      <w:r>
        <w:rPr>
          <w:rFonts w:ascii="Consolas" w:hAnsi="Consolas"/>
          <w:color w:val="1B1F24"/>
          <w:sz w:val="18"/>
        </w:rPr>
        <w:t xml:space="preserve">                   └─────────────────┘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             │             │</w:t>
        <w:br/>
      </w:r>
      <w:r>
        <w:rPr>
          <w:rFonts w:ascii="Consolas" w:hAnsi="Consolas"/>
          <w:color w:val="1B1F24"/>
          <w:sz w:val="18"/>
        </w:rPr>
        <w:t xml:space="preserve">            HIT ✅   │             │  MISS ❌</w:t>
        <w:br/>
      </w:r>
      <w:r>
        <w:rPr>
          <w:rFonts w:ascii="Consolas" w:hAnsi="Consolas"/>
          <w:color w:val="1B1F24"/>
          <w:sz w:val="18"/>
        </w:rPr>
        <w:t xml:space="preserve">                     ▼             ▼</w:t>
        <w:br/>
      </w:r>
      <w:r>
        <w:rPr>
          <w:rFonts w:ascii="Consolas" w:hAnsi="Consolas"/>
          <w:color w:val="1B1F24"/>
          <w:sz w:val="18"/>
        </w:rPr>
        <w:t xml:space="preserve">         2. Return cached    3. Query PostgreSQL</w:t>
        <w:br/>
      </w:r>
      <w:r>
        <w:rPr>
          <w:rFonts w:ascii="Consolas" w:hAnsi="Consolas"/>
          <w:color w:val="1B1F24"/>
          <w:sz w:val="18"/>
        </w:rPr>
        <w:t xml:space="preserve">            data                    │</w:t>
        <w:br/>
      </w:r>
      <w:r>
        <w:rPr>
          <w:rFonts w:ascii="Consolas" w:hAnsi="Consolas"/>
          <w:color w:val="1B1F24"/>
          <w:sz w:val="18"/>
        </w:rPr>
        <w:t xml:space="preserve">            (DB untouched)          ▼</w:t>
        <w:br/>
      </w:r>
      <w:r>
        <w:rPr>
          <w:rFonts w:ascii="Consolas" w:hAnsi="Consolas"/>
          <w:color w:val="1B1F24"/>
          <w:sz w:val="18"/>
        </w:rPr>
        <w:t xml:space="preserve">                            4. Store result in cache</w:t>
        <w:br/>
      </w:r>
      <w:r>
        <w:rPr>
          <w:rFonts w:ascii="Consolas" w:hAnsi="Consolas"/>
          <w:color w:val="1B1F24"/>
          <w:sz w:val="18"/>
        </w:rPr>
        <w:t xml:space="preserve">                                    │</w:t>
        <w:br/>
      </w:r>
      <w:r>
        <w:rPr>
          <w:rFonts w:ascii="Consolas" w:hAnsi="Consolas"/>
          <w:color w:val="1B1F24"/>
          <w:sz w:val="18"/>
        </w:rPr>
        <w:t xml:space="preserve">                                    ▼</w:t>
        <w:br/>
      </w:r>
      <w:r>
        <w:rPr>
          <w:rFonts w:ascii="Consolas" w:hAnsi="Consolas"/>
          <w:color w:val="1B1F24"/>
          <w:sz w:val="18"/>
        </w:rPr>
        <w:t xml:space="preserve">                            5. Return response</w:t>
      </w:r>
    </w:p>
    <w:p>
      <w:pPr>
        <w:spacing w:after="120"/>
      </w:pPr>
      <w:r>
        <w:rPr>
          <w:b w:val="0"/>
          <w:i w:val="0"/>
          <w:sz w:val="22"/>
        </w:rPr>
        <w:t>Step by step, exactly as the topic lists it:</w:t>
      </w:r>
    </w:p>
    <w:p>
      <w:pPr>
        <w:pStyle w:val="ListNumber"/>
      </w:pPr>
      <w:r>
        <w:rPr>
          <w:b/>
          <w:i w:val="0"/>
          <w:sz w:val="22"/>
        </w:rPr>
        <w:t>Check the cache</w:t>
      </w:r>
      <w:r>
        <w:rPr>
          <w:b w:val="0"/>
          <w:i w:val="0"/>
          <w:sz w:val="22"/>
        </w:rPr>
        <w:t xml:space="preserve"> for the key.</w:t>
      </w:r>
    </w:p>
    <w:p>
      <w:pPr>
        <w:pStyle w:val="ListNumber"/>
      </w:pPr>
      <w:r>
        <w:rPr>
          <w:b/>
          <w:i w:val="0"/>
          <w:sz w:val="22"/>
        </w:rPr>
        <w:t>Cache Hit → return</w:t>
      </w:r>
      <w:r>
        <w:rPr>
          <w:b w:val="0"/>
          <w:i w:val="0"/>
          <w:sz w:val="22"/>
        </w:rPr>
        <w:t xml:space="preserve"> the cached value (done; DB never touched).</w:t>
      </w:r>
    </w:p>
    <w:p>
      <w:pPr>
        <w:pStyle w:val="ListNumber"/>
      </w:pPr>
      <w:r>
        <w:rPr>
          <w:b/>
          <w:i w:val="0"/>
          <w:sz w:val="22"/>
        </w:rPr>
        <w:t>Cache Miss → query the database</w:t>
      </w:r>
      <w:r>
        <w:rPr>
          <w:b w:val="0"/>
          <w:i w:val="0"/>
          <w:sz w:val="22"/>
        </w:rPr>
        <w:t xml:space="preserve"> for the real answer.</w:t>
      </w:r>
    </w:p>
    <w:p>
      <w:pPr>
        <w:pStyle w:val="ListNumber"/>
      </w:pPr>
      <w:r>
        <w:rPr>
          <w:b/>
          <w:i w:val="0"/>
          <w:sz w:val="22"/>
        </w:rPr>
        <w:t>Store</w:t>
      </w:r>
      <w:r>
        <w:rPr>
          <w:b w:val="0"/>
          <w:i w:val="0"/>
          <w:sz w:val="22"/>
        </w:rPr>
        <w:t xml:space="preserve"> that answer in the cache (so the next read is a hit).</w:t>
      </w:r>
    </w:p>
    <w:p>
      <w:pPr>
        <w:pStyle w:val="ListNumber"/>
      </w:pPr>
      <w:r>
        <w:rPr>
          <w:b/>
          <w:i w:val="0"/>
          <w:sz w:val="22"/>
        </w:rPr>
        <w:t>Return</w:t>
      </w:r>
      <w:r>
        <w:rPr>
          <w:b w:val="0"/>
          <w:i w:val="0"/>
          <w:sz w:val="22"/>
        </w:rPr>
        <w:t xml:space="preserve"> the response to the caller.</w:t>
      </w:r>
    </w:p>
    <w:p>
      <w:pPr>
        <w:spacing w:after="120"/>
      </w:pPr>
      <w:r>
        <w:rPr>
          <w:b w:val="0"/>
          <w:i w:val="0"/>
          <w:sz w:val="22"/>
        </w:rPr>
        <w:t xml:space="preserve">That's the whole strategy. You've already learned it — Cache-Aside is simply </w:t>
      </w:r>
      <w:r>
        <w:rPr>
          <w:b w:val="0"/>
          <w:i/>
          <w:sz w:val="22"/>
        </w:rPr>
        <w:t>"Cache Hit and Cache Miss, formalized into a repeatable procedure that the Service follows every time."</w:t>
      </w:r>
    </w:p>
    <w:p>
      <w:pPr>
        <w:pStyle w:val="Heading2"/>
      </w:pPr>
      <w:r>
        <w:rPr>
          <w:b w:val="0"/>
          <w:i w:val="0"/>
          <w:sz w:val="26"/>
        </w:rPr>
        <w:t>6.3 SwiftStay mental model</w:t>
      </w:r>
    </w:p>
    <w:p>
      <w:pPr>
        <w:spacing w:after="120"/>
      </w:pPr>
      <w:r>
        <w:rPr>
          <w:b w:val="0"/>
          <w:i w:val="0"/>
          <w:sz w:val="22"/>
        </w:rPr>
        <w:t xml:space="preserve">For </w:t>
      </w:r>
      <w:r>
        <w:rPr>
          <w:rFonts w:ascii="Consolas" w:hAnsi="Consolas"/>
          <w:b w:val="0"/>
          <w:i w:val="0"/>
          <w:color w:val="B11A50"/>
          <w:sz w:val="19"/>
        </w:rPr>
        <w:t>GET /rooms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B11A50"/>
          <w:sz w:val="19"/>
        </w:rPr>
        <w:t>RoomService.getRooms()</w:t>
      </w:r>
      <w:r>
        <w:rPr>
          <w:b w:val="0"/>
          <w:i w:val="0"/>
          <w:sz w:val="22"/>
        </w:rPr>
        <w:t xml:space="preserve"> would follow Cache-Aside: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>getRooms():</w:t>
        <w:br/>
      </w:r>
      <w:r>
        <w:rPr>
          <w:rFonts w:ascii="Consolas" w:hAnsi="Consolas"/>
          <w:color w:val="1B1F24"/>
          <w:sz w:val="18"/>
        </w:rPr>
        <w:t xml:space="preserve">   check cache "swiftstay:rooms:all"</w:t>
        <w:br/>
      </w:r>
      <w:r>
        <w:rPr>
          <w:rFonts w:ascii="Consolas" w:hAnsi="Consolas"/>
          <w:color w:val="1B1F24"/>
          <w:sz w:val="18"/>
        </w:rPr>
        <w:t xml:space="preserve">        HIT  → return it                      (Section 4)</w:t>
        <w:br/>
      </w:r>
      <w:r>
        <w:rPr>
          <w:rFonts w:ascii="Consolas" w:hAnsi="Consolas"/>
          <w:color w:val="1B1F24"/>
          <w:sz w:val="18"/>
        </w:rPr>
        <w:t xml:space="preserve">        MISS → SELECT * FROM "Room" ORDER BY price</w:t>
        <w:br/>
      </w:r>
      <w:r>
        <w:rPr>
          <w:rFonts w:ascii="Consolas" w:hAnsi="Consolas"/>
          <w:color w:val="1B1F24"/>
          <w:sz w:val="18"/>
        </w:rPr>
        <w:t xml:space="preserve">               store rows in "swiftstay:rooms:all"</w:t>
        <w:br/>
      </w:r>
      <w:r>
        <w:rPr>
          <w:rFonts w:ascii="Consolas" w:hAnsi="Consolas"/>
          <w:color w:val="1B1F24"/>
          <w:sz w:val="18"/>
        </w:rPr>
        <w:t xml:space="preserve">               return rows                    (Section 5)</w:t>
      </w:r>
    </w:p>
    <w:p>
      <w:pPr>
        <w:spacing w:after="120"/>
      </w:pPr>
      <w:r>
        <w:rPr>
          <w:b w:val="0"/>
          <w:i w:val="0"/>
          <w:sz w:val="22"/>
        </w:rPr>
        <w:t xml:space="preserve">The same pattern applies to </w:t>
      </w:r>
      <w:r>
        <w:rPr>
          <w:rFonts w:ascii="Consolas" w:hAnsi="Consolas"/>
          <w:b w:val="0"/>
          <w:i w:val="0"/>
          <w:color w:val="B11A50"/>
          <w:sz w:val="19"/>
        </w:rPr>
        <w:t>GET /rooms/:id</w:t>
      </w:r>
      <w:r>
        <w:rPr>
          <w:b w:val="0"/>
          <w:i w:val="0"/>
          <w:sz w:val="22"/>
        </w:rPr>
        <w:t xml:space="preserve"> (key </w:t>
      </w:r>
      <w:r>
        <w:rPr>
          <w:rFonts w:ascii="Consolas" w:hAnsi="Consolas"/>
          <w:b w:val="0"/>
          <w:i w:val="0"/>
          <w:color w:val="B11A50"/>
          <w:sz w:val="19"/>
        </w:rPr>
        <w:t>swiftstay:room:{id}</w:t>
      </w:r>
      <w:r>
        <w:rPr>
          <w:b w:val="0"/>
          <w:i w:val="0"/>
          <w:sz w:val="22"/>
        </w:rPr>
        <w:t xml:space="preserve">), where a miss triggers the </w:t>
      </w:r>
      <w:r>
        <w:rPr>
          <w:b/>
          <w:i w:val="0"/>
          <w:sz w:val="22"/>
        </w:rPr>
        <w:t>4 sequential queries</w:t>
      </w:r>
      <w:r>
        <w:rPr>
          <w:b w:val="0"/>
          <w:i w:val="0"/>
          <w:sz w:val="22"/>
        </w:rPr>
        <w:t xml:space="preserve"> that assemble the detail payload, and a hit collapses all four into a single fast cache read.</w:t>
      </w:r>
    </w:p>
    <w:p>
      <w:pPr>
        <w:pStyle w:val="Heading2"/>
      </w:pPr>
      <w:r>
        <w:rPr>
          <w:b w:val="0"/>
          <w:i w:val="0"/>
          <w:sz w:val="26"/>
        </w:rPr>
        <w:t>6.4 Why Cache-Aside is the most common strategy</w:t>
      </w:r>
    </w:p>
    <w:p>
      <w:pPr>
        <w:spacing w:after="120"/>
      </w:pPr>
      <w:r>
        <w:rPr>
          <w:b w:val="0"/>
          <w:i w:val="0"/>
          <w:sz w:val="22"/>
        </w:rPr>
        <w:t>Cache-Aside dominates real-world backends for several compounding reasons:</w:t>
      </w:r>
    </w:p>
    <w:p>
      <w:pPr>
        <w:pStyle w:val="ListBullet"/>
      </w:pPr>
      <w:r>
        <w:rPr>
          <w:b/>
          <w:i w:val="0"/>
          <w:sz w:val="22"/>
        </w:rPr>
        <w:t>Simple and explicit.</w:t>
      </w:r>
      <w:r>
        <w:rPr>
          <w:b w:val="0"/>
          <w:i w:val="0"/>
          <w:sz w:val="22"/>
        </w:rPr>
        <w:t xml:space="preserve"> The logic lives in plain application code you can read top-to-bottom. No magic, no framework doing hidden writes. Easy to reason about and debug.</w:t>
      </w:r>
    </w:p>
    <w:p>
      <w:pPr>
        <w:pStyle w:val="ListBullet"/>
      </w:pPr>
      <w:r>
        <w:rPr>
          <w:b/>
          <w:i w:val="0"/>
          <w:sz w:val="22"/>
        </w:rPr>
        <w:t>The cache only ever holds data that was actually requested.</w:t>
      </w:r>
      <w:r>
        <w:rPr>
          <w:b w:val="0"/>
          <w:i w:val="0"/>
          <w:sz w:val="22"/>
        </w:rPr>
        <w:t xml:space="preserve"> You never pre-load rooms nobody looks at. Memory is spent only on </w:t>
      </w:r>
      <w:r>
        <w:rPr>
          <w:b w:val="0"/>
          <w:i/>
          <w:sz w:val="22"/>
        </w:rPr>
        <w:t>hot</w:t>
      </w:r>
      <w:r>
        <w:rPr>
          <w:b w:val="0"/>
          <w:i w:val="0"/>
          <w:sz w:val="22"/>
        </w:rPr>
        <w:t xml:space="preserve"> data — the data users actually ask for. This is why it's also called </w:t>
      </w:r>
      <w:r>
        <w:rPr>
          <w:b w:val="0"/>
          <w:i/>
          <w:sz w:val="22"/>
        </w:rPr>
        <w:t>lazy</w:t>
      </w:r>
      <w:r>
        <w:rPr>
          <w:b w:val="0"/>
          <w:i w:val="0"/>
          <w:sz w:val="22"/>
        </w:rPr>
        <w:t xml:space="preserve"> loading.</w:t>
      </w:r>
    </w:p>
    <w:p>
      <w:pPr>
        <w:pStyle w:val="ListBullet"/>
      </w:pPr>
      <w:r>
        <w:rPr>
          <w:b/>
          <w:i w:val="0"/>
          <w:sz w:val="22"/>
        </w:rPr>
        <w:t>Resilient to cache failure.</w:t>
      </w:r>
      <w:r>
        <w:rPr>
          <w:b w:val="0"/>
          <w:i w:val="0"/>
          <w:sz w:val="22"/>
        </w:rPr>
        <w:t xml:space="preserve"> If the cache (Redis) is down, every request is just a "miss" that falls through to the database. The app </w:t>
      </w:r>
      <w:r>
        <w:rPr>
          <w:b w:val="0"/>
          <w:i/>
          <w:sz w:val="22"/>
        </w:rPr>
        <w:t>degrades</w:t>
      </w:r>
      <w:r>
        <w:rPr>
          <w:b w:val="0"/>
          <w:i w:val="0"/>
          <w:sz w:val="22"/>
        </w:rPr>
        <w:t xml:space="preserve"> to its current no-cache behavior instead of breaking. The database absorbs the load, but the product still works.</w:t>
      </w:r>
    </w:p>
    <w:p>
      <w:pPr>
        <w:pStyle w:val="ListBullet"/>
      </w:pPr>
      <w:r>
        <w:rPr>
          <w:b/>
          <w:i w:val="0"/>
          <w:sz w:val="22"/>
        </w:rPr>
        <w:t>Works with any data source.</w:t>
      </w:r>
      <w:r>
        <w:rPr>
          <w:b w:val="0"/>
          <w:i w:val="0"/>
          <w:sz w:val="22"/>
        </w:rPr>
        <w:t xml:space="preserve"> The Service can cache-aside over PostgreSQL, a third-party API, a computed result — anything. The strategy doesn't care what's behind the miss.</w:t>
      </w:r>
    </w:p>
    <w:p>
      <w:pPr>
        <w:pStyle w:val="ListBullet"/>
      </w:pPr>
      <w:r>
        <w:rPr>
          <w:b/>
          <w:i w:val="0"/>
          <w:sz w:val="22"/>
        </w:rPr>
        <w:t>Decoupled from writes.</w:t>
      </w:r>
      <w:r>
        <w:rPr>
          <w:b w:val="0"/>
          <w:i w:val="0"/>
          <w:sz w:val="22"/>
        </w:rPr>
        <w:t xml:space="preserve"> The read path (cache-aside) and the write path (which invalidates the cache) are separate and simple. Compare with strategies like </w:t>
      </w:r>
      <w:r>
        <w:rPr>
          <w:b w:val="0"/>
          <w:i/>
          <w:sz w:val="22"/>
        </w:rPr>
        <w:t>write-through</w:t>
      </w:r>
      <w:r>
        <w:rPr>
          <w:b w:val="0"/>
          <w:i w:val="0"/>
          <w:sz w:val="22"/>
        </w:rPr>
        <w:t xml:space="preserve"> or </w:t>
      </w:r>
      <w:r>
        <w:rPr>
          <w:b w:val="0"/>
          <w:i/>
          <w:sz w:val="22"/>
        </w:rPr>
        <w:t>read-through</w:t>
      </w:r>
      <w:r>
        <w:rPr>
          <w:b w:val="0"/>
          <w:i w:val="0"/>
          <w:sz w:val="22"/>
        </w:rPr>
        <w:t>, where the cache itself sits inline with every read/write — more moving parts, tighter coupling, and the cache becomes a hard dependency you can't lose.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/>
          <w:i/>
          <w:color w:val="5A4A22"/>
          <w:sz w:val="21"/>
        </w:rPr>
        <w:t>In one sentence:</w:t>
      </w:r>
      <w:r>
        <w:rPr>
          <w:b w:val="0"/>
          <w:i/>
          <w:color w:val="5A4A22"/>
          <w:sz w:val="21"/>
        </w:rPr>
        <w:t xml:space="preserve"> Cache-Aside wins because it's simple, lazy (caches only what's used), and </w:t>
      </w:r>
      <w:r>
        <w:rPr>
          <w:b w:val="0"/>
          <w:i/>
          <w:color w:val="5A4A22"/>
          <w:sz w:val="21"/>
        </w:rPr>
        <w:t>fails safe</w:t>
      </w:r>
      <w:r>
        <w:rPr>
          <w:b w:val="0"/>
          <w:i/>
          <w:color w:val="5A4A22"/>
          <w:sz w:val="21"/>
        </w:rPr>
        <w:t xml:space="preserve"> (a dead cache just means more DB reads, not an outage).</w:t>
      </w:r>
    </w:p>
    <w:p>
      <w:pPr>
        <w:pStyle w:val="Heading2"/>
      </w:pPr>
      <w:r>
        <w:rPr>
          <w:b w:val="0"/>
          <w:i w:val="0"/>
          <w:sz w:val="26"/>
        </w:rPr>
        <w:t>6.5 The trade-off to be aware of (for later)</w:t>
      </w:r>
    </w:p>
    <w:p>
      <w:pPr>
        <w:spacing w:after="120"/>
      </w:pPr>
      <w:r>
        <w:rPr>
          <w:b w:val="0"/>
          <w:i w:val="0"/>
          <w:sz w:val="22"/>
        </w:rPr>
        <w:t xml:space="preserve">Cache-Aside's main challenge is </w:t>
      </w:r>
      <w:r>
        <w:rPr>
          <w:b/>
          <w:i w:val="0"/>
          <w:sz w:val="22"/>
        </w:rPr>
        <w:t>staleness</w:t>
      </w:r>
      <w:r>
        <w:rPr>
          <w:b w:val="0"/>
          <w:i w:val="0"/>
          <w:sz w:val="22"/>
        </w:rPr>
        <w:t xml:space="preserve">: because the app writes to the DB and the cache separately, the cache can hold an </w:t>
      </w:r>
      <w:r>
        <w:rPr>
          <w:b w:val="0"/>
          <w:i/>
          <w:sz w:val="22"/>
        </w:rPr>
        <w:t>old</w:t>
      </w:r>
      <w:r>
        <w:rPr>
          <w:b w:val="0"/>
          <w:i w:val="0"/>
          <w:sz w:val="22"/>
        </w:rPr>
        <w:t xml:space="preserve"> copy after the DB changes — until we invalidate it or it expires. That's precisely why the next section (Invalidation) exists. Cache-Aside and Invalidation are two halves of the same coin.</w:t>
      </w:r>
    </w:p>
    <w:p>
      <w:pPr>
        <w:pStyle w:val="Heading2"/>
      </w:pPr>
      <w:r>
        <w:rPr>
          <w:b w:val="0"/>
          <w:i w:val="0"/>
          <w:sz w:val="26"/>
        </w:rPr>
        <w:t>🎯 Interview Notes — Cache-Aside</w:t>
      </w:r>
    </w:p>
    <w:p>
      <w:pPr>
        <w:pStyle w:val="ListBullet"/>
      </w:pPr>
      <w:r>
        <w:rPr>
          <w:b/>
          <w:i w:val="0"/>
          <w:sz w:val="22"/>
        </w:rPr>
        <w:t>Define it:</w:t>
      </w:r>
      <w:r>
        <w:rPr>
          <w:b w:val="0"/>
          <w:i w:val="0"/>
          <w:sz w:val="22"/>
        </w:rPr>
        <w:t xml:space="preserve"> The application checks the cache first; on a miss it loads from the DB and populates the cache. The cache sits "aside" and the app orchestrates it (a.k.a. lazy loading).</w:t>
      </w:r>
    </w:p>
    <w:p>
      <w:pPr>
        <w:pStyle w:val="ListBullet"/>
      </w:pPr>
      <w:r>
        <w:rPr>
          <w:b/>
          <w:i w:val="0"/>
          <w:sz w:val="22"/>
        </w:rPr>
        <w:t>Q: Why is it the most popular strategy?</w:t>
      </w:r>
      <w:r>
        <w:rPr>
          <w:b w:val="0"/>
          <w:i w:val="0"/>
          <w:sz w:val="22"/>
        </w:rPr>
        <w:t xml:space="preserve"> Simplicity, laziness (only hot data cached), and fail-safe behavior (cache down ⇒ falls back to DB).</w:t>
      </w:r>
    </w:p>
    <w:p>
      <w:pPr>
        <w:pStyle w:val="ListBullet"/>
      </w:pPr>
      <w:r>
        <w:rPr>
          <w:b/>
          <w:i w:val="0"/>
          <w:sz w:val="22"/>
        </w:rPr>
        <w:t>Q: What's its weakness?</w:t>
      </w:r>
      <w:r>
        <w:rPr>
          <w:b w:val="0"/>
          <w:i w:val="0"/>
          <w:sz w:val="22"/>
        </w:rPr>
        <w:t xml:space="preserve"> Potential staleness between DB and cache → must be paired with an invalidation/TTL strategy.</w:t>
      </w:r>
    </w:p>
    <w:p>
      <w:pPr>
        <w:pStyle w:val="ListBullet"/>
      </w:pPr>
      <w:r>
        <w:rPr>
          <w:b/>
          <w:i w:val="0"/>
          <w:sz w:val="22"/>
        </w:rPr>
        <w:t>Q: Cache-Aside vs. Read-Through?</w:t>
      </w:r>
      <w:r>
        <w:rPr>
          <w:b w:val="0"/>
          <w:i w:val="0"/>
          <w:sz w:val="22"/>
        </w:rPr>
        <w:t xml:space="preserve"> In read-through, the cache layer itself fetches from the DB on a miss (inline); in cache-aside, the </w:t>
      </w:r>
      <w:r>
        <w:rPr>
          <w:b w:val="0"/>
          <w:i/>
          <w:sz w:val="22"/>
        </w:rPr>
        <w:t>application</w:t>
      </w:r>
      <w:r>
        <w:rPr>
          <w:b w:val="0"/>
          <w:i w:val="0"/>
          <w:sz w:val="22"/>
        </w:rPr>
        <w:t xml:space="preserve"> does. Cache-aside keeps the cache optional and the logic explicit.</w:t>
      </w:r>
    </w:p>
    <w:p>
      <w:pPr>
        <w:pStyle w:val="ListBullet"/>
      </w:pPr>
      <w:r>
        <w:rPr>
          <w:b/>
          <w:i w:val="0"/>
          <w:sz w:val="22"/>
        </w:rPr>
        <w:t>Q: Where does the write to the cache happen?</w:t>
      </w:r>
      <w:r>
        <w:rPr>
          <w:b w:val="0"/>
          <w:i w:val="0"/>
          <w:sz w:val="22"/>
        </w:rPr>
        <w:t xml:space="preserve"> After a miss, in the application, </w:t>
      </w:r>
      <w:r>
        <w:rPr>
          <w:b w:val="0"/>
          <w:i/>
          <w:sz w:val="22"/>
        </w:rPr>
        <w:t>before</w:t>
      </w:r>
      <w:r>
        <w:rPr>
          <w:b w:val="0"/>
          <w:i w:val="0"/>
          <w:sz w:val="22"/>
        </w:rPr>
        <w:t xml:space="preserve"> returning the response.</w:t>
      </w:r>
    </w:p>
    <w:p>
      <w:pPr>
        <w:pStyle w:val="Heading2"/>
      </w:pPr>
      <w:r>
        <w:rPr>
          <w:b w:val="0"/>
          <w:i w:val="0"/>
          <w:sz w:val="26"/>
        </w:rPr>
        <w:t>✅ Key Takeaways — Section 6</w:t>
      </w:r>
    </w:p>
    <w:p>
      <w:pPr>
        <w:pStyle w:val="ListNumber"/>
      </w:pPr>
      <w:r>
        <w:rPr>
          <w:b w:val="0"/>
          <w:i w:val="0"/>
          <w:sz w:val="22"/>
        </w:rPr>
        <w:t xml:space="preserve">Cache-Aside = </w:t>
      </w:r>
      <w:r>
        <w:rPr>
          <w:b/>
          <w:i w:val="0"/>
          <w:sz w:val="22"/>
        </w:rPr>
        <w:t>check cache → hit returns / miss loads DB then stores → return.</w:t>
      </w:r>
    </w:p>
    <w:p>
      <w:pPr>
        <w:pStyle w:val="ListNumber"/>
      </w:pPr>
      <w:r>
        <w:rPr>
          <w:b w:val="0"/>
          <w:i w:val="0"/>
          <w:sz w:val="22"/>
        </w:rPr>
        <w:t>It's just Hit + Miss combined into a repeatable procedure the Service follows.</w:t>
      </w:r>
    </w:p>
    <w:p>
      <w:pPr>
        <w:pStyle w:val="ListNumber"/>
      </w:pPr>
      <w:r>
        <w:rPr>
          <w:b w:val="0"/>
          <w:i w:val="0"/>
          <w:sz w:val="22"/>
        </w:rPr>
        <w:t xml:space="preserve">It's the most common strategy because it's </w:t>
      </w:r>
      <w:r>
        <w:rPr>
          <w:b/>
          <w:i w:val="0"/>
          <w:sz w:val="22"/>
        </w:rPr>
        <w:t>simple, lazy, and fail-safe.</w:t>
      </w:r>
    </w:p>
    <w:p>
      <w:pPr>
        <w:pStyle w:val="ListNumber"/>
      </w:pPr>
      <w:r>
        <w:rPr>
          <w:b w:val="0"/>
          <w:i w:val="0"/>
          <w:sz w:val="22"/>
        </w:rPr>
        <w:t>Its weakness is staleness → it must be paired with invalidation (Section 7).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7. Cache Invalidation (Introduction)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"There are only two hard things in Computer Science: cache invalidation and naming things."</w:t>
      </w:r>
      <w:r>
        <w:rPr>
          <w:b w:val="0"/>
          <w:i/>
          <w:color w:val="5A4A22"/>
          <w:sz w:val="21"/>
        </w:rPr>
        <w:t xml:space="preserve"> — Phil Karlton</w:t>
      </w:r>
      <w:r>
        <w:br/>
      </w:r>
      <w:r>
        <w:rPr>
          <w:b w:val="0"/>
          <w:i/>
          <w:color w:val="5A4A22"/>
          <w:sz w:val="21"/>
        </w:rPr>
        <w:t>We're now touching the first one.</w:t>
      </w:r>
    </w:p>
    <w:p>
      <w:pPr>
        <w:pStyle w:val="Heading2"/>
      </w:pPr>
      <w:r>
        <w:rPr>
          <w:b w:val="0"/>
          <w:i w:val="0"/>
          <w:sz w:val="26"/>
        </w:rPr>
        <w:t>7.1 The problem: the cache can go stale</w:t>
      </w:r>
    </w:p>
    <w:p>
      <w:pPr>
        <w:spacing w:after="120"/>
      </w:pPr>
      <w:r>
        <w:rPr>
          <w:b w:val="0"/>
          <w:i w:val="0"/>
          <w:sz w:val="22"/>
        </w:rPr>
        <w:t xml:space="preserve">Once we store a copy of data in the cache, the cache and the database can </w:t>
      </w:r>
      <w:r>
        <w:rPr>
          <w:b/>
          <w:i w:val="0"/>
          <w:sz w:val="22"/>
        </w:rPr>
        <w:t>disagree</w:t>
      </w:r>
      <w:r>
        <w:rPr>
          <w:b w:val="0"/>
          <w:i w:val="0"/>
          <w:sz w:val="22"/>
        </w:rPr>
        <w:t xml:space="preserve">. The database is the source of truth; the cache is a </w:t>
      </w:r>
      <w:r>
        <w:rPr>
          <w:b w:val="0"/>
          <w:i/>
          <w:sz w:val="22"/>
        </w:rPr>
        <w:t>copy</w:t>
      </w:r>
      <w:r>
        <w:rPr>
          <w:b w:val="0"/>
          <w:i w:val="0"/>
          <w:sz w:val="22"/>
        </w:rPr>
        <w:t xml:space="preserve"> frozen at the moment we stored it. If the truth changes but the copy doesn't, the cache is </w:t>
      </w:r>
      <w:r>
        <w:rPr>
          <w:b/>
          <w:i w:val="0"/>
          <w:sz w:val="22"/>
        </w:rPr>
        <w:t>stale</w:t>
      </w:r>
      <w:r>
        <w:rPr>
          <w:b w:val="0"/>
          <w:i w:val="0"/>
          <w:sz w:val="22"/>
        </w:rPr>
        <w:t xml:space="preserve"> — it's serving an answer that is now </w:t>
      </w:r>
      <w:r>
        <w:rPr>
          <w:b w:val="0"/>
          <w:i/>
          <w:sz w:val="22"/>
        </w:rPr>
        <w:t>wrong</w:t>
      </w:r>
      <w:r>
        <w:rPr>
          <w:b w:val="0"/>
          <w:i w:val="0"/>
          <w:sz w:val="22"/>
        </w:rPr>
        <w:t>.</w:t>
      </w:r>
    </w:p>
    <w:p>
      <w:pPr>
        <w:spacing w:after="120"/>
      </w:pPr>
      <w:r>
        <w:rPr>
          <w:b/>
          <w:i w:val="0"/>
          <w:sz w:val="22"/>
        </w:rPr>
        <w:t>Invalidation</w:t>
      </w:r>
      <w:r>
        <w:rPr>
          <w:b w:val="0"/>
          <w:i w:val="0"/>
          <w:sz w:val="22"/>
        </w:rPr>
        <w:t xml:space="preserve"> is the act of </w:t>
      </w:r>
      <w:r>
        <w:rPr>
          <w:b w:val="0"/>
          <w:i/>
          <w:sz w:val="22"/>
        </w:rPr>
        <w:t>removing (or refreshing) a cached copy so it stops serving stale data.</w:t>
      </w:r>
      <w:r>
        <w:rPr>
          <w:b w:val="0"/>
          <w:i w:val="0"/>
          <w:sz w:val="22"/>
        </w:rPr>
        <w:t xml:space="preserve"> The most common form is simply: </w:t>
      </w:r>
      <w:r>
        <w:rPr>
          <w:b/>
          <w:i w:val="0"/>
          <w:sz w:val="22"/>
        </w:rPr>
        <w:t>delete the key.</w:t>
      </w:r>
      <w:r>
        <w:rPr>
          <w:b w:val="0"/>
          <w:i w:val="0"/>
          <w:sz w:val="22"/>
        </w:rPr>
        <w:t xml:space="preserve"> The next read misses, reloads fresh data from the DB, and re-caches the correct value.</w:t>
      </w:r>
    </w:p>
    <w:p>
      <w:pPr>
        <w:pStyle w:val="Heading2"/>
      </w:pPr>
      <w:r>
        <w:rPr>
          <w:b w:val="0"/>
          <w:i w:val="0"/>
          <w:sz w:val="26"/>
        </w:rPr>
        <w:t>7.2 Two ways a cached copy stops being served</w:t>
      </w:r>
    </w:p>
    <w:p>
      <w:pPr>
        <w:spacing w:after="120"/>
      </w:pPr>
      <w:r>
        <w:rPr>
          <w:b w:val="0"/>
          <w:i w:val="0"/>
          <w:sz w:val="22"/>
        </w:rPr>
        <w:t>There are two fundamentally different triggers:</w:t>
      </w:r>
    </w:p>
    <w:p>
      <w:pPr>
        <w:pStyle w:val="ListNumber"/>
      </w:pPr>
      <w:r>
        <w:rPr>
          <w:b/>
          <w:i w:val="0"/>
          <w:sz w:val="22"/>
        </w:rPr>
        <w:t>TTL (Time To Live) — time-based, passive.</w:t>
      </w:r>
      <w:r>
        <w:rPr>
          <w:b w:val="0"/>
          <w:i w:val="0"/>
          <w:sz w:val="22"/>
        </w:rPr>
        <w:t xml:space="preserve"> When we store a value, we attach an expiry (e.g., "live for 1 hour"). After that time, the cache drops it automatically. We don't have to </w:t>
      </w:r>
      <w:r>
        <w:rPr>
          <w:b w:val="0"/>
          <w:i/>
          <w:sz w:val="22"/>
        </w:rPr>
        <w:t>do</w:t>
      </w:r>
      <w:r>
        <w:rPr>
          <w:b w:val="0"/>
          <w:i w:val="0"/>
          <w:sz w:val="22"/>
        </w:rPr>
        <w:t xml:space="preserve"> anything — we just </w:t>
      </w:r>
      <w:r>
        <w:rPr>
          <w:b w:val="0"/>
          <w:i/>
          <w:sz w:val="22"/>
        </w:rPr>
        <w:t>wait</w:t>
      </w:r>
      <w:r>
        <w:rPr>
          <w:b w:val="0"/>
          <w:i w:val="0"/>
          <w:sz w:val="22"/>
        </w:rPr>
        <w:t>.</w:t>
      </w:r>
    </w:p>
    <w:p>
      <w:pPr>
        <w:pStyle w:val="ListNumber"/>
      </w:pPr>
      <w:r>
        <w:rPr>
          <w:b/>
          <w:i w:val="0"/>
          <w:sz w:val="22"/>
        </w:rPr>
        <w:t>Explicit invalidation — event-based, active.</w:t>
      </w:r>
      <w:r>
        <w:rPr>
          <w:b w:val="0"/>
          <w:i w:val="0"/>
          <w:sz w:val="22"/>
        </w:rPr>
        <w:t xml:space="preserve"> The moment the underlying data </w:t>
      </w:r>
      <w:r>
        <w:rPr>
          <w:b w:val="0"/>
          <w:i/>
          <w:sz w:val="22"/>
        </w:rPr>
        <w:t>changes</w:t>
      </w:r>
      <w:r>
        <w:rPr>
          <w:b w:val="0"/>
          <w:i w:val="0"/>
          <w:sz w:val="22"/>
        </w:rPr>
        <w:t>, our code proactively deletes the affected cache key. We don't wait — we react to the change.</w:t>
      </w:r>
    </w:p>
    <w:p>
      <w:pPr>
        <w:pStyle w:val="Heading2"/>
      </w:pPr>
      <w:r>
        <w:rPr>
          <w:b w:val="0"/>
          <w:i w:val="0"/>
          <w:sz w:val="26"/>
        </w:rPr>
        <w:t>7.3 Why relying only on long TTLs is a bad idea — the room price example</w:t>
      </w:r>
    </w:p>
    <w:p>
      <w:pPr>
        <w:spacing w:after="120"/>
      </w:pPr>
      <w:r>
        <w:rPr>
          <w:b w:val="0"/>
          <w:i w:val="0"/>
          <w:sz w:val="22"/>
        </w:rPr>
        <w:t xml:space="preserve">Suppose we cache the SwiftStay room list with a </w:t>
      </w:r>
      <w:r>
        <w:rPr>
          <w:b/>
          <w:i w:val="0"/>
          <w:sz w:val="22"/>
        </w:rPr>
        <w:t>long TTL of 1 hour</w:t>
      </w:r>
      <w:r>
        <w:rPr>
          <w:b w:val="0"/>
          <w:i w:val="0"/>
          <w:sz w:val="22"/>
        </w:rPr>
        <w:t xml:space="preserve"> and </w:t>
      </w:r>
      <w:r>
        <w:rPr>
          <w:b w:val="0"/>
          <w:i/>
          <w:sz w:val="22"/>
        </w:rPr>
        <w:t>no</w:t>
      </w:r>
      <w:r>
        <w:rPr>
          <w:b w:val="0"/>
          <w:i w:val="0"/>
          <w:sz w:val="22"/>
        </w:rPr>
        <w:t xml:space="preserve"> explicit invalidation. Now an admin updates a room's price: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t = 0:00   Cache stores rooms.  "Deluxe Suite" price = ₹2000.  TTL = 1 hour.</w:t>
        <w:br/>
      </w:r>
      <w:r>
        <w:rPr>
          <w:rFonts w:ascii="Consolas" w:hAnsi="Consolas"/>
          <w:color w:val="1B1F24"/>
          <w:sz w:val="18"/>
        </w:rPr>
        <w:t xml:space="preserve">   t = 0:10   Admin updates DB:     "Deluxe Suite" price = ₹2500.</w:t>
        <w:br/>
      </w:r>
      <w:r>
        <w:rPr>
          <w:rFonts w:ascii="Consolas" w:hAnsi="Consolas"/>
          <w:color w:val="1B1F24"/>
          <w:sz w:val="18"/>
        </w:rPr>
        <w:t xml:space="preserve">              (Cache is NOT told. It still holds ₹2000.)</w:t>
        <w:br/>
      </w:r>
      <w:r>
        <w:rPr>
          <w:rFonts w:ascii="Consolas" w:hAnsi="Consolas"/>
          <w:color w:val="1B1F24"/>
          <w:sz w:val="18"/>
        </w:rPr>
        <w:t xml:space="preserve">   t = 0:10 ─ 1:00   Every user sees the STALE price ₹2000  ❌</w:t>
        <w:br/>
      </w:r>
      <w:r>
        <w:rPr>
          <w:rFonts w:ascii="Consolas" w:hAnsi="Consolas"/>
          <w:color w:val="1B1F24"/>
          <w:sz w:val="18"/>
        </w:rPr>
        <w:t xml:space="preserve">                     for up to 50 more minutes.</w:t>
        <w:br/>
      </w:r>
      <w:r>
        <w:rPr>
          <w:rFonts w:ascii="Consolas" w:hAnsi="Consolas"/>
          <w:color w:val="1B1F24"/>
          <w:sz w:val="18"/>
        </w:rPr>
        <w:t xml:space="preserve">   t = 1:00   TTL finally expires. Next read misses → reloads ₹2500  ✅</w:t>
      </w:r>
    </w:p>
    <w:p>
      <w:pPr>
        <w:spacing w:after="120"/>
      </w:pPr>
      <w:r>
        <w:rPr>
          <w:b w:val="0"/>
          <w:i w:val="0"/>
          <w:sz w:val="22"/>
        </w:rPr>
        <w:t xml:space="preserve">For </w:t>
      </w:r>
      <w:r>
        <w:rPr>
          <w:b/>
          <w:i w:val="0"/>
          <w:sz w:val="22"/>
        </w:rPr>
        <w:t>50 minutes</w:t>
      </w:r>
      <w:r>
        <w:rPr>
          <w:b w:val="0"/>
          <w:i w:val="0"/>
          <w:sz w:val="22"/>
        </w:rPr>
        <w:t xml:space="preserve">, the app confidently shows the </w:t>
      </w:r>
      <w:r>
        <w:rPr>
          <w:b w:val="0"/>
          <w:i/>
          <w:sz w:val="22"/>
        </w:rPr>
        <w:t>wrong</w:t>
      </w:r>
      <w:r>
        <w:rPr>
          <w:b w:val="0"/>
          <w:i w:val="0"/>
          <w:sz w:val="22"/>
        </w:rPr>
        <w:t xml:space="preserve"> price to every visitor. In a booking product this is serious: a user could try to book at a price the business no longer offers. The longer the TTL, the longer the window of wrongness.</w:t>
      </w:r>
    </w:p>
    <w:p>
      <w:pPr>
        <w:spacing w:after="120"/>
      </w:pPr>
      <w:r>
        <w:rPr>
          <w:b w:val="0"/>
          <w:i w:val="0"/>
          <w:sz w:val="22"/>
        </w:rPr>
        <w:t xml:space="preserve">So there's a painful tension if TTL is your </w:t>
      </w:r>
      <w:r>
        <w:rPr>
          <w:b w:val="0"/>
          <w:i/>
          <w:sz w:val="22"/>
        </w:rPr>
        <w:t>only</w:t>
      </w:r>
      <w:r>
        <w:rPr>
          <w:b w:val="0"/>
          <w:i w:val="0"/>
          <w:sz w:val="22"/>
        </w:rPr>
        <w:t xml:space="preserve"> tool:</w:t>
      </w:r>
    </w:p>
    <w:p>
      <w:pPr>
        <w:pStyle w:val="ListBullet"/>
      </w:pPr>
      <w:r>
        <w:rPr>
          <w:b/>
          <w:i w:val="0"/>
          <w:sz w:val="22"/>
        </w:rPr>
        <w:t>Short TTL</w:t>
      </w:r>
      <w:r>
        <w:rPr>
          <w:b w:val="0"/>
          <w:i w:val="0"/>
          <w:sz w:val="22"/>
        </w:rPr>
        <w:t xml:space="preserve"> → data stays fresh, but you get lots of misses → more DB load → you lose much of the caching benefit.</w:t>
      </w:r>
    </w:p>
    <w:p>
      <w:pPr>
        <w:pStyle w:val="ListBullet"/>
      </w:pPr>
      <w:r>
        <w:rPr>
          <w:b/>
          <w:i w:val="0"/>
          <w:sz w:val="22"/>
        </w:rPr>
        <w:t>Long TTL</w:t>
      </w:r>
      <w:r>
        <w:rPr>
          <w:b w:val="0"/>
          <w:i w:val="0"/>
          <w:sz w:val="22"/>
        </w:rPr>
        <w:t xml:space="preserve"> → great hit ratio and low DB load, but data can be stale for a long time → correctness problems.</w:t>
      </w:r>
    </w:p>
    <w:p>
      <w:pPr>
        <w:spacing w:after="120"/>
      </w:pPr>
      <w:r>
        <w:rPr>
          <w:b w:val="0"/>
          <w:i w:val="0"/>
          <w:sz w:val="22"/>
        </w:rPr>
        <w:t>You can't win this trade-off with TTL alone. That's the whole point.</w:t>
      </w:r>
    </w:p>
    <w:p>
      <w:pPr>
        <w:pStyle w:val="Heading2"/>
      </w:pPr>
      <w:r>
        <w:rPr>
          <w:b w:val="0"/>
          <w:i w:val="0"/>
          <w:sz w:val="26"/>
        </w:rPr>
        <w:t>7.4 Why explicit invalidation is usually better</w:t>
      </w:r>
    </w:p>
    <w:p>
      <w:pPr>
        <w:spacing w:after="120"/>
      </w:pPr>
      <w:r>
        <w:rPr>
          <w:b w:val="0"/>
          <w:i w:val="0"/>
          <w:sz w:val="22"/>
        </w:rPr>
        <w:t xml:space="preserve">Explicit (event-driven) invalidation breaks the trade-off. Instead of </w:t>
      </w:r>
      <w:r>
        <w:rPr>
          <w:b w:val="0"/>
          <w:i/>
          <w:sz w:val="22"/>
        </w:rPr>
        <w:t>guessing</w:t>
      </w:r>
      <w:r>
        <w:rPr>
          <w:b w:val="0"/>
          <w:i w:val="0"/>
          <w:sz w:val="22"/>
        </w:rPr>
        <w:t xml:space="preserve"> how long the data will stay valid, we </w:t>
      </w:r>
      <w:r>
        <w:rPr>
          <w:b/>
          <w:i w:val="0"/>
          <w:sz w:val="22"/>
        </w:rPr>
        <w:t>react to the actual change</w:t>
      </w:r>
      <w:r>
        <w:rPr>
          <w:b w:val="0"/>
          <w:i w:val="0"/>
          <w:sz w:val="22"/>
        </w:rPr>
        <w:t>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Admin updates "Deluxe Suite" price in PostgreSQL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Same code path deletes the stale cache key(s):</w:t>
        <w:br/>
      </w:r>
      <w:r>
        <w:rPr>
          <w:rFonts w:ascii="Consolas" w:hAnsi="Consolas"/>
          <w:color w:val="1B1F24"/>
          <w:sz w:val="18"/>
        </w:rPr>
        <w:t xml:space="preserve">        DELETE "swiftstay:rooms:all"</w:t>
        <w:br/>
      </w:r>
      <w:r>
        <w:rPr>
          <w:rFonts w:ascii="Consolas" w:hAnsi="Consolas"/>
          <w:color w:val="1B1F24"/>
          <w:sz w:val="18"/>
        </w:rPr>
        <w:t xml:space="preserve">        DELETE "swiftstay:room:{id}"</w:t>
        <w:br/>
      </w:r>
      <w:r>
        <w:rPr>
          <w:rFonts w:ascii="Consolas" w:hAnsi="Consolas"/>
          <w:color w:val="1B1F24"/>
          <w:sz w:val="18"/>
        </w:rPr>
        <w:t xml:space="preserve">        │</w:t>
        <w:br/>
      </w:r>
      <w:r>
        <w:rPr>
          <w:rFonts w:ascii="Consolas" w:hAnsi="Consolas"/>
          <w:color w:val="1B1F24"/>
          <w:sz w:val="18"/>
        </w:rPr>
        <w:t xml:space="preserve">        ▼</w:t>
        <w:br/>
      </w:r>
      <w:r>
        <w:rPr>
          <w:rFonts w:ascii="Consolas" w:hAnsi="Consolas"/>
          <w:color w:val="1B1F24"/>
          <w:sz w:val="18"/>
        </w:rPr>
        <w:t xml:space="preserve">   Next read → MISS → reloads fresh ₹2500 from DB → re-caches</w:t>
      </w:r>
    </w:p>
    <w:p>
      <w:pPr>
        <w:spacing w:after="120"/>
      </w:pPr>
      <w:r>
        <w:rPr>
          <w:b w:val="0"/>
          <w:i w:val="0"/>
          <w:sz w:val="22"/>
        </w:rPr>
        <w:t xml:space="preserve">The stale window shrinks from </w:t>
      </w:r>
      <w:r>
        <w:rPr>
          <w:b w:val="0"/>
          <w:i/>
          <w:sz w:val="22"/>
        </w:rPr>
        <w:t>"up to the whole TTL"</w:t>
      </w:r>
      <w:r>
        <w:rPr>
          <w:b w:val="0"/>
          <w:i w:val="0"/>
          <w:sz w:val="22"/>
        </w:rPr>
        <w:t xml:space="preserve"> to </w:t>
      </w:r>
      <w:r>
        <w:rPr>
          <w:b w:val="0"/>
          <w:i/>
          <w:sz w:val="22"/>
        </w:rPr>
        <w:t>"essentially instant."</w:t>
      </w:r>
      <w:r>
        <w:rPr>
          <w:b w:val="0"/>
          <w:i w:val="0"/>
          <w:sz w:val="22"/>
        </w:rPr>
        <w:t xml:space="preserve"> And crucially, we get this freshness </w:t>
      </w:r>
      <w:r>
        <w:rPr>
          <w:b/>
          <w:i w:val="0"/>
          <w:sz w:val="22"/>
        </w:rPr>
        <w:t>without</w:t>
      </w:r>
      <w:r>
        <w:rPr>
          <w:b w:val="0"/>
          <w:i w:val="0"/>
          <w:sz w:val="22"/>
        </w:rPr>
        <w:t xml:space="preserve"> shortening the TTL — so between changes, we still enjoy long-lived, high-hit-ratio caching. Best of both worlds: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TTL only:              freshness ✗   hit-ratio ✓   (stale for up to TTL)</w:t>
        <w:br/>
      </w:r>
      <w:r>
        <w:rPr>
          <w:rFonts w:ascii="Consolas" w:hAnsi="Consolas"/>
          <w:color w:val="1B1F24"/>
          <w:sz w:val="18"/>
        </w:rPr>
        <w:t xml:space="preserve">   Short TTL only:        freshness ~   hit-ratio ✗   (too many misses)</w:t>
        <w:br/>
      </w:r>
      <w:r>
        <w:rPr>
          <w:rFonts w:ascii="Consolas" w:hAnsi="Consolas"/>
          <w:color w:val="1B1F24"/>
          <w:sz w:val="18"/>
        </w:rPr>
        <w:t xml:space="preserve">   Invalidate on change:  freshness ✓   hit-ratio ✓   (fresh + long TTL)</w:t>
      </w:r>
    </w:p>
    <w:p>
      <w:pPr>
        <w:spacing w:after="120"/>
      </w:pPr>
      <w:r>
        <w:rPr>
          <w:b w:val="0"/>
          <w:i w:val="0"/>
          <w:sz w:val="22"/>
        </w:rPr>
        <w:t xml:space="preserve">Because data changes are usually </w:t>
      </w:r>
      <w:r>
        <w:rPr>
          <w:b/>
          <w:i w:val="0"/>
          <w:sz w:val="22"/>
        </w:rPr>
        <w:t>rare</w:t>
      </w:r>
      <w:r>
        <w:rPr>
          <w:b w:val="0"/>
          <w:i w:val="0"/>
          <w:sz w:val="22"/>
        </w:rPr>
        <w:t xml:space="preserve"> compared to reads (SwiftStay's rooms are read constantly but edited seldom), invalidation is cheap: you pay a tiny cost (delete a key) only on the infrequent write, and enjoy long caching the rest of the time.</w:t>
      </w:r>
    </w:p>
    <w:p>
      <w:pPr>
        <w:pStyle w:val="Heading2"/>
      </w:pPr>
      <w:r>
        <w:rPr>
          <w:b w:val="0"/>
          <w:i w:val="0"/>
          <w:sz w:val="26"/>
        </w:rPr>
        <w:t>7.5 TTL as a safety net (not the primary mechanism)</w:t>
      </w:r>
    </w:p>
    <w:p>
      <w:pPr>
        <w:spacing w:after="120"/>
      </w:pPr>
      <w:r>
        <w:rPr>
          <w:b w:val="0"/>
          <w:i w:val="0"/>
          <w:sz w:val="22"/>
        </w:rPr>
        <w:t xml:space="preserve">If invalidation is better, why keep a TTL at all? Because </w:t>
      </w:r>
      <w:r>
        <w:rPr>
          <w:b/>
          <w:i w:val="0"/>
          <w:sz w:val="22"/>
        </w:rPr>
        <w:t>invalidation can fail or be forgotten:</w:t>
      </w:r>
    </w:p>
    <w:p>
      <w:pPr>
        <w:pStyle w:val="ListBullet"/>
      </w:pPr>
      <w:r>
        <w:rPr>
          <w:b w:val="0"/>
          <w:i w:val="0"/>
          <w:sz w:val="22"/>
        </w:rPr>
        <w:t>A new write path (say, a future "edit room" endpoint) might forget to delete the key.</w:t>
      </w:r>
    </w:p>
    <w:p>
      <w:pPr>
        <w:pStyle w:val="ListBullet"/>
      </w:pPr>
      <w:r>
        <w:rPr>
          <w:b w:val="0"/>
          <w:i w:val="0"/>
          <w:sz w:val="22"/>
        </w:rPr>
        <w:t xml:space="preserve">A bug, a crash between the DB write and the cache delete, or a missed edge case can leave a stale entry orphaned in the cache </w:t>
      </w:r>
      <w:r>
        <w:rPr>
          <w:b w:val="0"/>
          <w:i/>
          <w:sz w:val="22"/>
        </w:rPr>
        <w:t>forever</w:t>
      </w:r>
      <w:r>
        <w:rPr>
          <w:b w:val="0"/>
          <w:i w:val="0"/>
          <w:sz w:val="22"/>
        </w:rPr>
        <w:t>.</w:t>
      </w:r>
    </w:p>
    <w:p>
      <w:pPr>
        <w:spacing w:after="120"/>
      </w:pPr>
      <w:r>
        <w:rPr>
          <w:b w:val="0"/>
          <w:i w:val="0"/>
          <w:sz w:val="22"/>
        </w:rPr>
        <w:t xml:space="preserve">A TTL is the </w:t>
      </w:r>
      <w:r>
        <w:rPr>
          <w:b/>
          <w:i w:val="0"/>
          <w:sz w:val="22"/>
        </w:rPr>
        <w:t>backstop</w:t>
      </w:r>
      <w:r>
        <w:rPr>
          <w:b w:val="0"/>
          <w:i w:val="0"/>
          <w:sz w:val="22"/>
        </w:rPr>
        <w:t xml:space="preserve">: even if every explicit invalidation fails, the entry can only be stale for </w:t>
      </w:r>
      <w:r>
        <w:rPr>
          <w:b w:val="0"/>
          <w:i/>
          <w:sz w:val="22"/>
        </w:rPr>
        <w:t>at most</w:t>
      </w:r>
      <w:r>
        <w:rPr>
          <w:b w:val="0"/>
          <w:i w:val="0"/>
          <w:sz w:val="22"/>
        </w:rPr>
        <w:t xml:space="preserve"> the TTL, then it self-heals. So the mature pattern is: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/>
          <w:i/>
          <w:color w:val="5A4A22"/>
          <w:sz w:val="21"/>
        </w:rPr>
        <w:t>Invalidate on change (primary) + a reasonable TTL (safety net).</w:t>
      </w:r>
      <w:r>
        <w:br/>
      </w:r>
      <w:r>
        <w:rPr>
          <w:b w:val="0"/>
          <w:i/>
          <w:color w:val="5A4A22"/>
          <w:sz w:val="21"/>
        </w:rPr>
        <w:t>Event-driven for correctness; time-based so nothing can be stale forever.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┌──────────────────────────────────────────────────────────┐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│  PRIMARY:  delete cache key when the data changes         │  ← keeps it correct</w:t>
        <w:br/>
      </w:r>
      <w:r>
        <w:rPr>
          <w:rFonts w:ascii="Consolas" w:hAnsi="Consolas"/>
          <w:color w:val="1B1F24"/>
          <w:sz w:val="18"/>
        </w:rPr>
        <w:t xml:space="preserve">   │  BACKSTOP: TTL expiry auto-drops the key eventually       │  ← bounds the damage</w:t>
        <w:br/>
      </w:r>
      <w:r>
        <w:rPr>
          <w:rFonts w:ascii="Consolas" w:hAnsi="Consolas"/>
          <w:color w:val="1B1F24"/>
          <w:sz w:val="18"/>
        </w:rPr>
        <w:t xml:space="preserve">   └──────────────────────────────────────────────────────────┘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 w:val="0"/>
          <w:i w:val="0"/>
          <w:sz w:val="26"/>
        </w:rPr>
        <w:t>7.6 SwiftStay invalidation map (conceptual)</w:t>
      </w:r>
    </w:p>
    <w:p>
      <w:pPr>
        <w:spacing w:after="120"/>
      </w:pPr>
      <w:r>
        <w:rPr>
          <w:b w:val="0"/>
          <w:i w:val="0"/>
          <w:sz w:val="22"/>
        </w:rPr>
        <w:t>Which writes should bust which keys: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7EEF7"/>
          </w:tcPr>
          <w:p>
            <w:r>
              <w:rPr>
                <w:b/>
                <w:sz w:val="20"/>
              </w:rPr>
              <w:t>When this happens</w:t>
            </w:r>
          </w:p>
        </w:tc>
        <w:tc>
          <w:tcPr>
            <w:tcW w:type="dxa" w:w="4824"/>
            <w:shd w:val="clear" w:color="auto" w:fill="E7EEF7"/>
          </w:tcPr>
          <w:p>
            <w:r>
              <w:rPr>
                <w:b/>
                <w:sz w:val="20"/>
              </w:rPr>
              <w:t>Invalidate these keys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A room's price/details/images/amenities change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b w:val="0"/>
                <w:i w:val="0"/>
                <w:color w:val="B11A50"/>
                <w:sz w:val="18"/>
              </w:rPr>
              <w:t>swiftstay:rooms:all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11A50"/>
                <w:sz w:val="18"/>
              </w:rPr>
              <w:t>swiftstay:room:{id}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A booking is created/cancelled on a date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b w:val="0"/>
                <w:i w:val="0"/>
                <w:color w:val="B11A50"/>
                <w:sz w:val="18"/>
              </w:rPr>
              <w:t>swiftstay:slots:{roomId}:{date}</w:t>
            </w:r>
            <w:r>
              <w:rPr>
                <w:b w:val="0"/>
                <w:i w:val="0"/>
                <w:sz w:val="20"/>
              </w:rPr>
              <w:t xml:space="preserve"> (availability)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A user books or cancels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b w:val="0"/>
                <w:i w:val="0"/>
                <w:color w:val="B11A50"/>
                <w:sz w:val="18"/>
              </w:rPr>
              <w:t>swiftstay:bookings:user:{userId}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(We're only mapping the concept today — no Redis code yet.)</w:t>
      </w:r>
    </w:p>
    <w:p>
      <w:pPr>
        <w:pStyle w:val="Heading2"/>
      </w:pPr>
      <w:r>
        <w:rPr>
          <w:b w:val="0"/>
          <w:i w:val="0"/>
          <w:sz w:val="26"/>
        </w:rPr>
        <w:t>🎯 Interview Notes — Cache Invalidation</w:t>
      </w:r>
    </w:p>
    <w:p>
      <w:pPr>
        <w:pStyle w:val="ListBullet"/>
      </w:pPr>
      <w:r>
        <w:rPr>
          <w:b/>
          <w:i w:val="0"/>
          <w:sz w:val="22"/>
        </w:rPr>
        <w:t>Define it:</w:t>
      </w:r>
      <w:r>
        <w:rPr>
          <w:b w:val="0"/>
          <w:i w:val="0"/>
          <w:sz w:val="22"/>
        </w:rPr>
        <w:t xml:space="preserve"> Removing/refreshing a cached copy so it stops serving stale data — most commonly by deleting the key so the next read reloads fresh.</w:t>
      </w:r>
    </w:p>
    <w:p>
      <w:pPr>
        <w:pStyle w:val="ListBullet"/>
      </w:pPr>
      <w:r>
        <w:rPr>
          <w:b/>
          <w:i w:val="0"/>
          <w:sz w:val="22"/>
        </w:rPr>
        <w:t>Q: Why not just use a long TTL?</w:t>
      </w:r>
      <w:r>
        <w:rPr>
          <w:b w:val="0"/>
          <w:i w:val="0"/>
          <w:sz w:val="22"/>
        </w:rPr>
        <w:t xml:space="preserve"> It leaves data stale for up to the entire TTL after a change (the price example). Short TTLs fix freshness but kill the hit ratio. Neither is good alone.</w:t>
      </w:r>
    </w:p>
    <w:p>
      <w:pPr>
        <w:pStyle w:val="ListBullet"/>
      </w:pPr>
      <w:r>
        <w:rPr>
          <w:b/>
          <w:i w:val="0"/>
          <w:sz w:val="22"/>
        </w:rPr>
        <w:t>Q: Why is invalidation better?</w:t>
      </w:r>
      <w:r>
        <w:rPr>
          <w:b w:val="0"/>
          <w:i w:val="0"/>
          <w:sz w:val="22"/>
        </w:rPr>
        <w:t xml:space="preserve"> It reacts to the actual change, so data is fresh almost immediately </w:t>
      </w:r>
      <w:r>
        <w:rPr>
          <w:b w:val="0"/>
          <w:i/>
          <w:sz w:val="22"/>
        </w:rPr>
        <w:t>while still</w:t>
      </w:r>
      <w:r>
        <w:rPr>
          <w:b w:val="0"/>
          <w:i w:val="0"/>
          <w:sz w:val="22"/>
        </w:rPr>
        <w:t xml:space="preserve"> allowing a long TTL and high hit ratio between changes.</w:t>
      </w:r>
    </w:p>
    <w:p>
      <w:pPr>
        <w:pStyle w:val="ListBullet"/>
      </w:pPr>
      <w:r>
        <w:rPr>
          <w:b/>
          <w:i w:val="0"/>
          <w:sz w:val="22"/>
        </w:rPr>
        <w:t>Q: Then why keep a TTL?</w:t>
      </w:r>
      <w:r>
        <w:rPr>
          <w:b w:val="0"/>
          <w:i w:val="0"/>
          <w:sz w:val="22"/>
        </w:rPr>
        <w:t xml:space="preserve"> As a safety net — if an invalidation is missed or fails, the TTL bounds how long staleness can last, so nothing is stale forever.</w:t>
      </w:r>
    </w:p>
    <w:p>
      <w:pPr>
        <w:pStyle w:val="ListBullet"/>
      </w:pPr>
      <w:r>
        <w:rPr>
          <w:b/>
          <w:i w:val="0"/>
          <w:sz w:val="22"/>
        </w:rPr>
        <w:t>Best answer:</w:t>
      </w:r>
      <w:r>
        <w:rPr>
          <w:b w:val="0"/>
          <w:i w:val="0"/>
          <w:sz w:val="22"/>
        </w:rPr>
        <w:t xml:space="preserve"> "Event-driven invalidation for correctness, TTL as a backstop. Writes are rare, reads are frequent, so busting on write is cheap."</w:t>
      </w:r>
    </w:p>
    <w:p>
      <w:pPr>
        <w:pStyle w:val="Heading2"/>
      </w:pPr>
      <w:r>
        <w:rPr>
          <w:b w:val="0"/>
          <w:i w:val="0"/>
          <w:sz w:val="26"/>
        </w:rPr>
        <w:t>✅ Key Takeaways — Section 7</w:t>
      </w:r>
    </w:p>
    <w:p>
      <w:pPr>
        <w:pStyle w:val="ListNumber"/>
      </w:pPr>
      <w:r>
        <w:rPr>
          <w:b w:val="0"/>
          <w:i w:val="0"/>
          <w:sz w:val="22"/>
        </w:rPr>
        <w:t xml:space="preserve">A cache is a copy; when the DB changes, the copy can go </w:t>
      </w:r>
      <w:r>
        <w:rPr>
          <w:b/>
          <w:i w:val="0"/>
          <w:sz w:val="22"/>
        </w:rPr>
        <w:t>stale</w:t>
      </w:r>
      <w:r>
        <w:rPr>
          <w:b w:val="0"/>
          <w:i w:val="0"/>
          <w:sz w:val="22"/>
        </w:rPr>
        <w:t>.</w:t>
      </w:r>
    </w:p>
    <w:p>
      <w:pPr>
        <w:pStyle w:val="ListNumber"/>
      </w:pPr>
      <w:r>
        <w:rPr>
          <w:b/>
          <w:i w:val="0"/>
          <w:sz w:val="22"/>
        </w:rPr>
        <w:t>TTL alone is a bad primary mechanism</w:t>
      </w:r>
      <w:r>
        <w:rPr>
          <w:b w:val="0"/>
          <w:i w:val="0"/>
          <w:sz w:val="22"/>
        </w:rPr>
        <w:t>: long = long staleness, short = poor hit ratio.</w:t>
      </w:r>
    </w:p>
    <w:p>
      <w:pPr>
        <w:pStyle w:val="ListNumber"/>
      </w:pPr>
      <w:r>
        <w:rPr>
          <w:b/>
          <w:i w:val="0"/>
          <w:sz w:val="22"/>
        </w:rPr>
        <w:t>Explicit, event-driven invalidation</w:t>
      </w:r>
      <w:r>
        <w:rPr>
          <w:b w:val="0"/>
          <w:i w:val="0"/>
          <w:sz w:val="22"/>
        </w:rPr>
        <w:t xml:space="preserve"> (delete the key on change) keeps data fresh </w:t>
      </w:r>
      <w:r>
        <w:rPr>
          <w:b w:val="0"/>
          <w:i/>
          <w:sz w:val="22"/>
        </w:rPr>
        <w:t>and</w:t>
      </w:r>
      <w:r>
        <w:rPr>
          <w:b w:val="0"/>
          <w:i w:val="0"/>
          <w:sz w:val="22"/>
        </w:rPr>
        <w:t xml:space="preserve"> keeps a long TTL.</w:t>
      </w:r>
    </w:p>
    <w:p>
      <w:pPr>
        <w:pStyle w:val="ListNumber"/>
      </w:pPr>
      <w:r>
        <w:rPr>
          <w:b/>
          <w:i w:val="0"/>
          <w:sz w:val="22"/>
        </w:rPr>
        <w:t>TTL is the safety net</w:t>
      </w:r>
      <w:r>
        <w:rPr>
          <w:b w:val="0"/>
          <w:i w:val="0"/>
          <w:sz w:val="22"/>
        </w:rPr>
        <w:t xml:space="preserve"> for missed/failed invalidations — so nothing is stale forever.</w:t>
      </w:r>
    </w:p>
    <w:p>
      <w:pPr>
        <w:pStyle w:val="ListNumber"/>
      </w:pPr>
      <w:r>
        <w:rPr>
          <w:b w:val="0"/>
          <w:i w:val="0"/>
          <w:sz w:val="22"/>
        </w:rPr>
        <w:t xml:space="preserve">Pattern: </w:t>
      </w:r>
      <w:r>
        <w:rPr>
          <w:b/>
          <w:i w:val="0"/>
          <w:sz w:val="22"/>
        </w:rPr>
        <w:t>invalidate on write + reasonable TTL backstop.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8. Cache Stampede (Introduction)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Introduction only — we describe the problem today. The solution is a later topic and is intentionally not covered here.</w:t>
      </w:r>
    </w:p>
    <w:p>
      <w:pPr>
        <w:pStyle w:val="Heading2"/>
      </w:pPr>
      <w:r>
        <w:rPr>
          <w:b w:val="0"/>
          <w:i w:val="0"/>
          <w:sz w:val="26"/>
        </w:rPr>
        <w:t>8.1 The scenario</w:t>
      </w:r>
    </w:p>
    <w:p>
      <w:pPr>
        <w:spacing w:after="120"/>
      </w:pPr>
      <w:r>
        <w:rPr>
          <w:b w:val="0"/>
          <w:i w:val="0"/>
          <w:sz w:val="22"/>
        </w:rPr>
        <w:t xml:space="preserve">Picture the SwiftStay room list cached under </w:t>
      </w:r>
      <w:r>
        <w:rPr>
          <w:rFonts w:ascii="Consolas" w:hAnsi="Consolas"/>
          <w:b w:val="0"/>
          <w:i w:val="0"/>
          <w:color w:val="B11A50"/>
          <w:sz w:val="19"/>
        </w:rPr>
        <w:t>swiftstay:rooms:all</w:t>
      </w:r>
      <w:r>
        <w:rPr>
          <w:b w:val="0"/>
          <w:i w:val="0"/>
          <w:sz w:val="22"/>
        </w:rPr>
        <w:t xml:space="preserve"> with a TTL. It's a hot key — </w:t>
      </w:r>
      <w:r>
        <w:rPr>
          <w:b/>
          <w:i w:val="0"/>
          <w:sz w:val="22"/>
        </w:rPr>
        <w:t>1,000 users per second</w:t>
      </w:r>
      <w:r>
        <w:rPr>
          <w:b w:val="0"/>
          <w:i w:val="0"/>
          <w:sz w:val="22"/>
        </w:rPr>
        <w:t xml:space="preserve"> are reading it, all happily getting </w:t>
      </w:r>
      <w:r>
        <w:rPr>
          <w:b/>
          <w:i w:val="0"/>
          <w:sz w:val="22"/>
        </w:rPr>
        <w:t>cache hits</w:t>
      </w:r>
      <w:r>
        <w:rPr>
          <w:b w:val="0"/>
          <w:i w:val="0"/>
          <w:sz w:val="22"/>
        </w:rPr>
        <w:t>. The database is resting. Then the TTL expires.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t &lt; T:  key present → 1000 req/s all HIT ✅ → DB idle</w:t>
        <w:br/>
      </w:r>
      <w:r>
        <w:rPr>
          <w:rFonts w:ascii="Consolas" w:hAnsi="Consolas"/>
          <w:color w:val="1B1F24"/>
          <w:sz w:val="18"/>
        </w:rPr>
        <w:t xml:space="preserve">   t = T:  key EXPIRES (TTL runs out) → key is gone</w:t>
        <w:br/>
      </w:r>
      <w:r>
        <w:rPr>
          <w:rFonts w:ascii="Consolas" w:hAnsi="Consolas"/>
          <w:color w:val="1B1F24"/>
          <w:sz w:val="18"/>
        </w:rPr>
        <w:t xml:space="preserve">   t = T:  the next instant, 1000 concurrent requests arrive...</w:t>
        <w:br/>
      </w:r>
      <w:r>
        <w:rPr>
          <w:rFonts w:ascii="Consolas" w:hAnsi="Consolas"/>
          <w:color w:val="1B1F24"/>
          <w:sz w:val="18"/>
        </w:rPr>
        <w:t xml:space="preserve">           every one checks the cache → NOT FOUND → MISS ❌</w:t>
        <w:br/>
      </w:r>
      <w:r>
        <w:rPr>
          <w:rFonts w:ascii="Consolas" w:hAnsi="Consolas"/>
          <w:color w:val="1B1F24"/>
          <w:sz w:val="18"/>
        </w:rPr>
        <w:t xml:space="preserve">           every one independently decides to query PostgreSQL</w:t>
      </w:r>
    </w:p>
    <w:p>
      <w:pPr>
        <w:spacing w:after="120"/>
      </w:pPr>
      <w:r>
        <w:rPr>
          <w:b w:val="0"/>
          <w:i w:val="0"/>
          <w:sz w:val="22"/>
        </w:rPr>
        <w:t>Result: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Cache: (empty for this key)</w:t>
        <w:br/>
      </w:r>
      <w:r>
        <w:rPr>
          <w:rFonts w:ascii="Consolas" w:hAnsi="Consolas"/>
          <w:color w:val="1B1F24"/>
          <w:sz w:val="18"/>
        </w:rPr>
        <w:t xml:space="preserve">             ▲   ▲   ▲   ▲   ▲          all 1000 miss at once</w:t>
        <w:br/>
      </w:r>
      <w:r>
        <w:rPr>
          <w:rFonts w:ascii="Consolas" w:hAnsi="Consolas"/>
          <w:color w:val="1B1F24"/>
          <w:sz w:val="18"/>
        </w:rPr>
        <w:t xml:space="preserve">             │   │   │   │   │</w:t>
        <w:br/>
      </w:r>
      <w:r>
        <w:rPr>
          <w:rFonts w:ascii="Consolas" w:hAnsi="Consolas"/>
          <w:color w:val="1B1F24"/>
          <w:sz w:val="18"/>
        </w:rPr>
        <w:t xml:space="preserve">        ┌────┴─┬─┴─┬─┴─┬─┴─┬─┴────┐</w:t>
        <w:br/>
      </w:r>
      <w:r>
        <w:rPr>
          <w:rFonts w:ascii="Consolas" w:hAnsi="Consolas"/>
          <w:color w:val="1B1F24"/>
          <w:sz w:val="18"/>
        </w:rPr>
        <w:t xml:space="preserve">        │ req1 │r2 │r3 │...│r1000 │     1000 simultaneous misses</w:t>
        <w:br/>
      </w:r>
      <w:r>
        <w:rPr>
          <w:rFonts w:ascii="Consolas" w:hAnsi="Consolas"/>
          <w:color w:val="1B1F24"/>
          <w:sz w:val="18"/>
        </w:rPr>
        <w:t xml:space="preserve">        └───┬──┴─┬─┴─┬─┴─┬─┴──┬───┘</w:t>
        <w:br/>
      </w:r>
      <w:r>
        <w:rPr>
          <w:rFonts w:ascii="Consolas" w:hAnsi="Consolas"/>
          <w:color w:val="1B1F24"/>
          <w:sz w:val="18"/>
        </w:rPr>
        <w:t xml:space="preserve">            ▼    ▼   ▼   ▼    ▼</w:t>
        <w:br/>
      </w:r>
      <w:r>
        <w:rPr>
          <w:rFonts w:ascii="Consolas" w:hAnsi="Consolas"/>
          <w:color w:val="1B1F24"/>
          <w:sz w:val="18"/>
        </w:rPr>
        <w:t xml:space="preserve">        ┌───────────────────────────┐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     │        PostgreSQL          │  ← hit by 1000 identical</w:t>
        <w:br/>
      </w:r>
      <w:r>
        <w:rPr>
          <w:rFonts w:ascii="Consolas" w:hAnsi="Consolas"/>
          <w:color w:val="1B1F24"/>
          <w:sz w:val="18"/>
        </w:rPr>
        <w:t xml:space="preserve">        │  SELECT * FROM "Room" ...  │     queries in the same instant</w:t>
        <w:br/>
      </w:r>
      <w:r>
        <w:rPr>
          <w:rFonts w:ascii="Consolas" w:hAnsi="Consolas"/>
          <w:color w:val="1B1F24"/>
          <w:sz w:val="18"/>
        </w:rPr>
        <w:t xml:space="preserve">        └───────────────────────────┘</w:t>
        <w:br/>
      </w:r>
      <w:r>
        <w:rPr>
          <w:rFonts w:ascii="Consolas" w:hAnsi="Consolas"/>
          <w:color w:val="1B1F24"/>
          <w:sz w:val="18"/>
        </w:rPr>
        <w:t xml:space="preserve">                  💥 overload</w:t>
      </w:r>
    </w:p>
    <w:p>
      <w:pPr>
        <w:spacing w:after="120"/>
      </w:pPr>
      <w:r>
        <w:rPr>
          <w:b w:val="0"/>
          <w:i w:val="0"/>
          <w:sz w:val="22"/>
        </w:rPr>
        <w:t xml:space="preserve">This is a </w:t>
      </w:r>
      <w:r>
        <w:rPr>
          <w:b/>
          <w:i w:val="0"/>
          <w:sz w:val="22"/>
        </w:rPr>
        <w:t>Cache Stampede</w:t>
      </w:r>
      <w:r>
        <w:rPr>
          <w:b w:val="0"/>
          <w:i w:val="0"/>
          <w:sz w:val="22"/>
        </w:rPr>
        <w:t xml:space="preserve"> (also called a </w:t>
      </w:r>
      <w:r>
        <w:rPr>
          <w:b/>
          <w:i w:val="0"/>
          <w:sz w:val="22"/>
        </w:rPr>
        <w:t>thundering herd</w:t>
      </w:r>
      <w:r>
        <w:rPr>
          <w:b w:val="0"/>
          <w:i w:val="0"/>
          <w:sz w:val="22"/>
        </w:rPr>
        <w:t xml:space="preserve"> or </w:t>
      </w:r>
      <w:r>
        <w:rPr>
          <w:b/>
          <w:i w:val="0"/>
          <w:sz w:val="22"/>
        </w:rPr>
        <w:t>dog-piling</w:t>
      </w:r>
      <w:r>
        <w:rPr>
          <w:b w:val="0"/>
          <w:i w:val="0"/>
          <w:sz w:val="22"/>
        </w:rPr>
        <w:t xml:space="preserve">): the sudden expiry of one hot key causes a </w:t>
      </w:r>
      <w:r>
        <w:rPr>
          <w:b w:val="0"/>
          <w:i/>
          <w:sz w:val="22"/>
        </w:rPr>
        <w:t>herd</w:t>
      </w:r>
      <w:r>
        <w:rPr>
          <w:b w:val="0"/>
          <w:i w:val="0"/>
          <w:sz w:val="22"/>
        </w:rPr>
        <w:t xml:space="preserve"> of simultaneous requests to all miss and </w:t>
      </w:r>
      <w:r>
        <w:rPr>
          <w:b w:val="0"/>
          <w:i/>
          <w:sz w:val="22"/>
        </w:rPr>
        <w:t>stampede</w:t>
      </w:r>
      <w:r>
        <w:rPr>
          <w:b w:val="0"/>
          <w:i w:val="0"/>
          <w:sz w:val="22"/>
        </w:rPr>
        <w:t xml:space="preserve"> the database at the same moment.</w:t>
      </w:r>
    </w:p>
    <w:p>
      <w:pPr>
        <w:pStyle w:val="Heading2"/>
      </w:pPr>
      <w:r>
        <w:rPr>
          <w:b w:val="0"/>
          <w:i w:val="0"/>
          <w:sz w:val="26"/>
        </w:rPr>
        <w:t>8.2 Why this happens</w:t>
      </w:r>
    </w:p>
    <w:p>
      <w:pPr>
        <w:spacing w:after="120"/>
      </w:pPr>
      <w:r>
        <w:rPr>
          <w:b w:val="0"/>
          <w:i w:val="0"/>
          <w:sz w:val="22"/>
        </w:rPr>
        <w:t>Trace the cause carefully:</w:t>
      </w:r>
    </w:p>
    <w:p>
      <w:pPr>
        <w:pStyle w:val="ListNumber"/>
      </w:pPr>
      <w:r>
        <w:rPr>
          <w:b/>
          <w:i w:val="0"/>
          <w:sz w:val="22"/>
        </w:rPr>
        <w:t>A single shared key</w:t>
      </w:r>
      <w:r>
        <w:rPr>
          <w:b w:val="0"/>
          <w:i w:val="0"/>
          <w:sz w:val="22"/>
        </w:rPr>
        <w:t xml:space="preserve"> serves enormous traffic. Its value is identical for everyone, so everyone depends on that </w:t>
      </w:r>
      <w:r>
        <w:rPr>
          <w:b w:val="0"/>
          <w:i/>
          <w:sz w:val="22"/>
        </w:rPr>
        <w:t>one</w:t>
      </w:r>
      <w:r>
        <w:rPr>
          <w:b w:val="0"/>
          <w:i w:val="0"/>
          <w:sz w:val="22"/>
        </w:rPr>
        <w:t xml:space="preserve"> cache entry.</w:t>
      </w:r>
    </w:p>
    <w:p>
      <w:pPr>
        <w:pStyle w:val="ListNumber"/>
      </w:pPr>
      <w:r>
        <w:rPr>
          <w:b/>
          <w:i w:val="0"/>
          <w:sz w:val="22"/>
        </w:rPr>
        <w:t>Expiry is a single instant.</w:t>
      </w:r>
      <w:r>
        <w:rPr>
          <w:b w:val="0"/>
          <w:i w:val="0"/>
          <w:sz w:val="22"/>
        </w:rPr>
        <w:t xml:space="preserve"> TTL removes the key at one precise moment — not gradually. Before that instant: 100% hits. After it: 100% misses.</w:t>
      </w:r>
    </w:p>
    <w:p>
      <w:pPr>
        <w:pStyle w:val="ListNumber"/>
      </w:pPr>
      <w:r>
        <w:rPr>
          <w:b/>
          <w:i w:val="0"/>
          <w:sz w:val="22"/>
        </w:rPr>
        <w:t>Requests are concurrent and independent.</w:t>
      </w:r>
      <w:r>
        <w:rPr>
          <w:b w:val="0"/>
          <w:i w:val="0"/>
          <w:sz w:val="22"/>
        </w:rPr>
        <w:t xml:space="preserve"> In that instant, hundreds or thousands of in-flight requests each run the Cache-Aside logic </w:t>
      </w:r>
      <w:r>
        <w:rPr>
          <w:b w:val="0"/>
          <w:i/>
          <w:sz w:val="22"/>
        </w:rPr>
        <w:t>at the same time</w:t>
      </w:r>
      <w:r>
        <w:rPr>
          <w:b w:val="0"/>
          <w:i w:val="0"/>
          <w:sz w:val="22"/>
        </w:rPr>
        <w:t>. None of them sees the others.</w:t>
      </w:r>
    </w:p>
    <w:p>
      <w:pPr>
        <w:pStyle w:val="ListNumber"/>
      </w:pPr>
      <w:r>
        <w:rPr>
          <w:b/>
          <w:i w:val="0"/>
          <w:sz w:val="22"/>
        </w:rPr>
        <w:t>Each miss independently triggers a DB query.</w:t>
      </w:r>
      <w:r>
        <w:rPr>
          <w:b w:val="0"/>
          <w:i w:val="0"/>
          <w:sz w:val="22"/>
        </w:rPr>
        <w:t xml:space="preserve"> Cache-Aside says "on a miss, query the DB." With no coordination, </w:t>
      </w:r>
      <w:r>
        <w:rPr>
          <w:b w:val="0"/>
          <w:i/>
          <w:sz w:val="22"/>
        </w:rPr>
        <w:t>every</w:t>
      </w:r>
      <w:r>
        <w:rPr>
          <w:b w:val="0"/>
          <w:i w:val="0"/>
          <w:sz w:val="22"/>
        </w:rPr>
        <w:t xml:space="preserve"> request obeys that rule simultaneously — so instead of </w:t>
      </w:r>
      <w:r>
        <w:rPr>
          <w:b/>
          <w:i w:val="0"/>
          <w:sz w:val="22"/>
        </w:rPr>
        <w:t>one</w:t>
      </w:r>
      <w:r>
        <w:rPr>
          <w:b w:val="0"/>
          <w:i w:val="0"/>
          <w:sz w:val="22"/>
        </w:rPr>
        <w:t xml:space="preserve"> request refilling the cache while others wait, you get </w:t>
      </w:r>
      <w:r>
        <w:rPr>
          <w:b/>
          <w:i w:val="0"/>
          <w:sz w:val="22"/>
        </w:rPr>
        <w:t>1,000</w:t>
      </w:r>
      <w:r>
        <w:rPr>
          <w:b w:val="0"/>
          <w:i w:val="0"/>
          <w:sz w:val="22"/>
        </w:rPr>
        <w:t xml:space="preserve"> requests all querying the DB for the same answer.</w:t>
      </w:r>
    </w:p>
    <w:p>
      <w:pPr>
        <w:pStyle w:val="ListNumber"/>
      </w:pPr>
      <w:r>
        <w:rPr>
          <w:b/>
          <w:i w:val="0"/>
          <w:sz w:val="22"/>
        </w:rPr>
        <w:t>The cache is momentarily empty</w:t>
      </w:r>
      <w:r>
        <w:rPr>
          <w:b w:val="0"/>
          <w:i w:val="0"/>
          <w:sz w:val="22"/>
        </w:rPr>
        <w:t xml:space="preserve">, so it can't absorb any of them until the </w:t>
      </w:r>
      <w:r>
        <w:rPr>
          <w:b w:val="0"/>
          <w:i/>
          <w:sz w:val="22"/>
        </w:rPr>
        <w:t>first</w:t>
      </w:r>
      <w:r>
        <w:rPr>
          <w:b w:val="0"/>
          <w:i w:val="0"/>
          <w:sz w:val="22"/>
        </w:rPr>
        <w:t xml:space="preserve"> query returns and repopulates the key — but by then, hundreds have already fired.</w:t>
      </w:r>
    </w:p>
    <w:p>
      <w:pPr>
        <w:spacing w:after="120"/>
      </w:pPr>
      <w:r>
        <w:rPr>
          <w:b w:val="0"/>
          <w:i w:val="0"/>
          <w:sz w:val="22"/>
        </w:rPr>
        <w:t xml:space="preserve">In short: the very design that protected the DB (one hot cached key) becomes a liability at the exact moment that key vanishes. The higher the traffic on a key, the </w:t>
      </w:r>
      <w:r>
        <w:rPr>
          <w:b w:val="0"/>
          <w:i/>
          <w:sz w:val="22"/>
        </w:rPr>
        <w:t>worse</w:t>
      </w:r>
      <w:r>
        <w:rPr>
          <w:b w:val="0"/>
          <w:i w:val="0"/>
          <w:sz w:val="22"/>
        </w:rPr>
        <w:t xml:space="preserve"> its stampede when it expires — popularity amplifies the spike. This can cause a latency spike, connection-pool exhaustion, or in the worst case a cascading failure where the DB slows down, requests pile up, and the whole system buckles.</w:t>
      </w:r>
    </w:p>
    <w:p>
      <w:pPr>
        <w:pStyle w:val="Heading2"/>
      </w:pPr>
      <w:r>
        <w:rPr>
          <w:b w:val="0"/>
          <w:i w:val="0"/>
          <w:sz w:val="26"/>
        </w:rPr>
        <w:t>8.3 SwiftStay framing</w:t>
      </w:r>
    </w:p>
    <w:p>
      <w:pPr>
        <w:spacing w:after="120"/>
      </w:pPr>
      <w:r>
        <w:rPr>
          <w:b w:val="0"/>
          <w:i w:val="0"/>
          <w:sz w:val="22"/>
        </w:rPr>
        <w:t xml:space="preserve">The most stampede-prone keys in SwiftStay are exactly the </w:t>
      </w:r>
      <w:r>
        <w:rPr>
          <w:b w:val="0"/>
          <w:i/>
          <w:sz w:val="22"/>
        </w:rPr>
        <w:t>hottest, most shared</w:t>
      </w:r>
      <w:r>
        <w:rPr>
          <w:b w:val="0"/>
          <w:i w:val="0"/>
          <w:sz w:val="22"/>
        </w:rPr>
        <w:t xml:space="preserve"> ones:</w:t>
      </w:r>
    </w:p>
    <w:p>
      <w:pPr>
        <w:pStyle w:val="ListBullet"/>
      </w:pPr>
      <w:r>
        <w:rPr>
          <w:rFonts w:ascii="Consolas" w:hAnsi="Consolas"/>
          <w:b w:val="0"/>
          <w:i w:val="0"/>
          <w:color w:val="B11A50"/>
          <w:sz w:val="19"/>
        </w:rPr>
        <w:t>swiftstay:rooms:all</w:t>
      </w:r>
      <w:r>
        <w:rPr>
          <w:b w:val="0"/>
          <w:i w:val="0"/>
          <w:sz w:val="22"/>
        </w:rPr>
        <w:t xml:space="preserve"> — every visitor reads it; one key for the whole catalog.</w:t>
      </w:r>
    </w:p>
    <w:p>
      <w:pPr>
        <w:pStyle w:val="ListBullet"/>
      </w:pPr>
      <w:r>
        <w:rPr>
          <w:rFonts w:ascii="Consolas" w:hAnsi="Consolas"/>
          <w:b w:val="0"/>
          <w:i w:val="0"/>
          <w:color w:val="B11A50"/>
          <w:sz w:val="19"/>
        </w:rPr>
        <w:t>swiftstay:slots:{roomId}:{date}</w:t>
      </w:r>
      <w:r>
        <w:rPr>
          <w:b w:val="0"/>
          <w:i w:val="0"/>
          <w:sz w:val="22"/>
        </w:rPr>
        <w:t xml:space="preserve"> for a popular room on a popular date (e.g., this weekend) — many users checking the same date at once, and it uses a </w:t>
      </w:r>
      <w:r>
        <w:rPr>
          <w:b/>
          <w:i w:val="0"/>
          <w:sz w:val="22"/>
        </w:rPr>
        <w:t>short</w:t>
      </w:r>
      <w:r>
        <w:rPr>
          <w:b w:val="0"/>
          <w:i w:val="0"/>
          <w:sz w:val="22"/>
        </w:rPr>
        <w:t xml:space="preserve"> TTL (so it expires often), making a stampede more likely.</w:t>
      </w:r>
    </w:p>
    <w:p>
      <w:pPr>
        <w:pStyle w:val="Heading2"/>
      </w:pPr>
      <w:r>
        <w:rPr>
          <w:b w:val="0"/>
          <w:i w:val="0"/>
          <w:sz w:val="26"/>
        </w:rPr>
        <w:t>8.4 Why we stop here (deliberately)</w:t>
      </w:r>
    </w:p>
    <w:p>
      <w:pPr>
        <w:spacing w:after="120"/>
      </w:pPr>
      <w:r>
        <w:rPr>
          <w:b w:val="0"/>
          <w:i w:val="0"/>
          <w:sz w:val="22"/>
        </w:rPr>
        <w:t xml:space="preserve">The important learning outcome today is to </w:t>
      </w:r>
      <w:r>
        <w:rPr>
          <w:b/>
          <w:i w:val="0"/>
          <w:sz w:val="22"/>
        </w:rPr>
        <w:t>recognize the failure mode</w:t>
      </w:r>
      <w:r>
        <w:rPr>
          <w:b w:val="0"/>
          <w:i w:val="0"/>
          <w:sz w:val="22"/>
        </w:rPr>
        <w:t xml:space="preserve">: understand </w:t>
      </w:r>
      <w:r>
        <w:rPr>
          <w:b w:val="0"/>
          <w:i/>
          <w:sz w:val="22"/>
        </w:rPr>
        <w:t>how</w:t>
      </w:r>
      <w:r>
        <w:rPr>
          <w:b w:val="0"/>
          <w:i w:val="0"/>
          <w:sz w:val="22"/>
        </w:rPr>
        <w:t xml:space="preserve"> a stampede forms and </w:t>
      </w:r>
      <w:r>
        <w:rPr>
          <w:b w:val="0"/>
          <w:i/>
          <w:sz w:val="22"/>
        </w:rPr>
        <w:t>why</w:t>
      </w:r>
      <w:r>
        <w:rPr>
          <w:b w:val="0"/>
          <w:i w:val="0"/>
          <w:sz w:val="22"/>
        </w:rPr>
        <w:t xml:space="preserve"> high-traffic single-key expiry is dangerous. There are well-known techniques to prevent it — but they belong to a later lesson. </w:t>
      </w:r>
      <w:r>
        <w:rPr>
          <w:b/>
          <w:i w:val="0"/>
          <w:sz w:val="22"/>
        </w:rPr>
        <w:t>We are not covering the solution yet</w:t>
      </w:r>
      <w:r>
        <w:rPr>
          <w:b w:val="0"/>
          <w:i w:val="0"/>
          <w:sz w:val="22"/>
        </w:rPr>
        <w:t xml:space="preserve">, because it hasn't been taught. For now, just be able to </w:t>
      </w:r>
      <w:r>
        <w:rPr>
          <w:b w:val="0"/>
          <w:i/>
          <w:sz w:val="22"/>
        </w:rPr>
        <w:t>see the stampede coming</w:t>
      </w:r>
      <w:r>
        <w:rPr>
          <w:b w:val="0"/>
          <w:i w:val="0"/>
          <w:sz w:val="22"/>
        </w:rPr>
        <w:t>.</w:t>
      </w:r>
    </w:p>
    <w:p>
      <w:pPr>
        <w:pStyle w:val="Heading2"/>
      </w:pPr>
      <w:r>
        <w:rPr>
          <w:b w:val="0"/>
          <w:i w:val="0"/>
          <w:sz w:val="26"/>
        </w:rPr>
        <w:t>🎯 Interview Notes — Cache Stampede</w:t>
      </w:r>
    </w:p>
    <w:p>
      <w:pPr>
        <w:pStyle w:val="ListBullet"/>
      </w:pPr>
      <w:r>
        <w:rPr>
          <w:b/>
          <w:i w:val="0"/>
          <w:sz w:val="22"/>
        </w:rPr>
        <w:t>Define it:</w:t>
      </w:r>
      <w:r>
        <w:rPr>
          <w:b w:val="0"/>
          <w:i w:val="0"/>
          <w:sz w:val="22"/>
        </w:rPr>
        <w:t xml:space="preserve"> When a hot cache key expires, many concurrent requests all miss simultaneously and hit the database at once (a.k.a. thundering herd / dog-piling).</w:t>
      </w:r>
    </w:p>
    <w:p>
      <w:pPr>
        <w:pStyle w:val="ListBullet"/>
      </w:pPr>
      <w:r>
        <w:rPr>
          <w:b/>
          <w:i w:val="0"/>
          <w:sz w:val="22"/>
        </w:rPr>
        <w:t>Q: Why does it happen?</w:t>
      </w:r>
      <w:r>
        <w:rPr>
          <w:b w:val="0"/>
          <w:i w:val="0"/>
          <w:sz w:val="22"/>
        </w:rPr>
        <w:t xml:space="preserve"> One heavily-shared key + instantaneous TTL expiry + independent concurrent requests each running "miss ⇒ query DB" with no coordination.</w:t>
      </w:r>
    </w:p>
    <w:p>
      <w:pPr>
        <w:pStyle w:val="ListBullet"/>
      </w:pPr>
      <w:r>
        <w:rPr>
          <w:b/>
          <w:i w:val="0"/>
          <w:sz w:val="22"/>
        </w:rPr>
        <w:t>Q: Which keys are most at risk?</w:t>
      </w:r>
      <w:r>
        <w:rPr>
          <w:b w:val="0"/>
          <w:i w:val="0"/>
          <w:sz w:val="22"/>
        </w:rPr>
        <w:t xml:space="preserve"> The hottest, most-shared keys, especially those with short TTLs.</w:t>
      </w:r>
    </w:p>
    <w:p>
      <w:pPr>
        <w:pStyle w:val="ListBullet"/>
      </w:pPr>
      <w:r>
        <w:rPr>
          <w:b/>
          <w:i w:val="0"/>
          <w:sz w:val="22"/>
        </w:rPr>
        <w:t>Q: What's the danger?</w:t>
      </w:r>
      <w:r>
        <w:rPr>
          <w:b w:val="0"/>
          <w:i w:val="0"/>
          <w:sz w:val="22"/>
        </w:rPr>
        <w:t xml:space="preserve"> A sudden spike of identical DB queries → latency spike, pool exhaustion, possible cascading failure.</w:t>
      </w:r>
    </w:p>
    <w:p>
      <w:pPr>
        <w:pStyle w:val="ListBullet"/>
      </w:pPr>
      <w:r>
        <w:rPr>
          <w:b w:val="0"/>
          <w:i/>
          <w:sz w:val="22"/>
        </w:rPr>
        <w:t>(Solutions like locking/single-flight, staggered expiry/jitter, or refresh-ahead are a later topic — know the problem cold first.)</w:t>
      </w:r>
    </w:p>
    <w:p>
      <w:pPr>
        <w:pStyle w:val="Heading2"/>
      </w:pPr>
      <w:r>
        <w:rPr>
          <w:b w:val="0"/>
          <w:i w:val="0"/>
          <w:sz w:val="26"/>
        </w:rPr>
        <w:t>✅ Key Takeaways — Section 8</w:t>
      </w:r>
    </w:p>
    <w:p>
      <w:pPr>
        <w:pStyle w:val="ListNumber"/>
      </w:pPr>
      <w:r>
        <w:rPr>
          <w:b w:val="0"/>
          <w:i w:val="0"/>
          <w:sz w:val="22"/>
        </w:rPr>
        <w:t xml:space="preserve">A </w:t>
      </w:r>
      <w:r>
        <w:rPr>
          <w:b/>
          <w:i w:val="0"/>
          <w:sz w:val="22"/>
        </w:rPr>
        <w:t>Cache Stampede</w:t>
      </w:r>
      <w:r>
        <w:rPr>
          <w:b w:val="0"/>
          <w:i w:val="0"/>
          <w:sz w:val="22"/>
        </w:rPr>
        <w:t xml:space="preserve"> = a hot key expires and a herd of concurrent requests all miss and hit the DB at once.</w:t>
      </w:r>
    </w:p>
    <w:p>
      <w:pPr>
        <w:pStyle w:val="ListNumber"/>
      </w:pPr>
      <w:r>
        <w:rPr>
          <w:b w:val="0"/>
          <w:i w:val="0"/>
          <w:sz w:val="22"/>
        </w:rPr>
        <w:t>Cause: one shared key + single-instant TTL expiry + independent concurrent misses each querying the DB.</w:t>
      </w:r>
    </w:p>
    <w:p>
      <w:pPr>
        <w:pStyle w:val="ListNumber"/>
      </w:pPr>
      <w:r>
        <w:rPr>
          <w:b w:val="0"/>
          <w:i w:val="0"/>
          <w:sz w:val="22"/>
        </w:rPr>
        <w:t>The more popular the key, the bigger the stampede when it expires.</w:t>
      </w:r>
    </w:p>
    <w:p>
      <w:pPr>
        <w:pStyle w:val="ListNumber"/>
      </w:pPr>
      <w:r>
        <w:rPr>
          <w:b w:val="0"/>
          <w:i w:val="0"/>
          <w:sz w:val="22"/>
        </w:rPr>
        <w:t xml:space="preserve">Most at-risk SwiftStay keys: </w:t>
      </w:r>
      <w:r>
        <w:rPr>
          <w:rFonts w:ascii="Consolas" w:hAnsi="Consolas"/>
          <w:b w:val="0"/>
          <w:i w:val="0"/>
          <w:color w:val="B11A50"/>
          <w:sz w:val="19"/>
        </w:rPr>
        <w:t>swiftstay:rooms:all</w:t>
      </w:r>
      <w:r>
        <w:rPr>
          <w:b w:val="0"/>
          <w:i w:val="0"/>
          <w:sz w:val="22"/>
        </w:rPr>
        <w:t xml:space="preserve"> and hot short-TTL availability keys.</w:t>
      </w:r>
    </w:p>
    <w:p>
      <w:pPr>
        <w:pStyle w:val="ListNumber"/>
      </w:pPr>
      <w:r>
        <w:rPr>
          <w:b/>
          <w:i w:val="0"/>
          <w:sz w:val="22"/>
        </w:rPr>
        <w:t>Solution deferred</w:t>
      </w:r>
      <w:r>
        <w:rPr>
          <w:b w:val="0"/>
          <w:i w:val="0"/>
          <w:sz w:val="22"/>
        </w:rPr>
        <w:t xml:space="preserve"> — today's goal is only to recognize the failure mode.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9. Backend Engineering Principles Learned Today</w:t>
      </w:r>
    </w:p>
    <w:p>
      <w:pPr>
        <w:spacing w:after="120"/>
      </w:pPr>
      <w:r>
        <w:rPr>
          <w:b w:val="0"/>
          <w:i w:val="0"/>
          <w:sz w:val="22"/>
        </w:rPr>
        <w:t>These are the durable lessons — the ideas worth carrying into every backend you build, not just SwiftStay.</w:t>
      </w:r>
    </w:p>
    <w:p>
      <w:pPr>
        <w:pStyle w:val="Heading2"/>
      </w:pPr>
      <w:r>
        <w:rPr>
          <w:b w:val="0"/>
          <w:i w:val="0"/>
          <w:sz w:val="26"/>
        </w:rPr>
        <w:t xml:space="preserve">Principle 1 — Caching is about </w:t>
      </w:r>
      <w:r>
        <w:rPr>
          <w:b w:val="0"/>
          <w:i/>
          <w:sz w:val="26"/>
        </w:rPr>
        <w:t>preventing</w:t>
      </w:r>
      <w:r>
        <w:rPr>
          <w:b w:val="0"/>
          <w:i w:val="0"/>
          <w:sz w:val="26"/>
        </w:rPr>
        <w:t xml:space="preserve"> work, not </w:t>
      </w:r>
      <w:r>
        <w:rPr>
          <w:b w:val="0"/>
          <w:i/>
          <w:sz w:val="26"/>
        </w:rPr>
        <w:t>speeding up</w:t>
      </w:r>
      <w:r>
        <w:rPr>
          <w:b w:val="0"/>
          <w:i w:val="0"/>
          <w:sz w:val="26"/>
        </w:rPr>
        <w:t xml:space="preserve"> work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"Caching is not about making one query faster. It is about preventing millions of unnecessary queries."</w:t>
      </w:r>
    </w:p>
    <w:p>
      <w:pPr>
        <w:spacing w:after="120"/>
      </w:pPr>
      <w:r>
        <w:rPr>
          <w:b w:val="0"/>
          <w:i w:val="0"/>
          <w:sz w:val="22"/>
        </w:rPr>
        <w:t xml:space="preserve">The junior instinct is to speed up a slow query. The senior instinct is to ask </w:t>
      </w:r>
      <w:r>
        <w:rPr>
          <w:b w:val="0"/>
          <w:i/>
          <w:sz w:val="22"/>
        </w:rPr>
        <w:t>"why is this query running a million times to return the same answer?"</w:t>
      </w:r>
      <w:r>
        <w:rPr>
          <w:b w:val="0"/>
          <w:i w:val="0"/>
          <w:sz w:val="22"/>
        </w:rPr>
        <w:t xml:space="preserve"> and make it run </w:t>
      </w:r>
      <w:r>
        <w:rPr>
          <w:b w:val="0"/>
          <w:i/>
          <w:sz w:val="22"/>
        </w:rPr>
        <w:t>once</w:t>
      </w:r>
      <w:r>
        <w:rPr>
          <w:b w:val="0"/>
          <w:i w:val="0"/>
          <w:sz w:val="22"/>
        </w:rPr>
        <w:t>. Eliminating repeated work scales multiplicatively; optimizing a single execution scales linearly. Protecting the database from pointless reads is the real prize.</w:t>
      </w:r>
    </w:p>
    <w:p>
      <w:pPr>
        <w:pStyle w:val="Heading2"/>
      </w:pPr>
      <w:r>
        <w:rPr>
          <w:b w:val="0"/>
          <w:i w:val="0"/>
          <w:sz w:val="26"/>
        </w:rPr>
        <w:t>Principle 2 — Controllers shouldn't know where data comes from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"Services own data-access decisions."</w:t>
      </w:r>
    </w:p>
    <w:p>
      <w:pPr>
        <w:spacing w:after="120"/>
      </w:pPr>
      <w:r>
        <w:rPr>
          <w:b w:val="0"/>
          <w:i w:val="0"/>
          <w:sz w:val="22"/>
        </w:rPr>
        <w:t xml:space="preserve">The controller's only concern is HTTP. </w:t>
      </w:r>
      <w:r>
        <w:rPr>
          <w:b w:val="0"/>
          <w:i/>
          <w:sz w:val="22"/>
        </w:rPr>
        <w:t>Where</w:t>
      </w:r>
      <w:r>
        <w:rPr>
          <w:b w:val="0"/>
          <w:i w:val="0"/>
          <w:sz w:val="22"/>
        </w:rPr>
        <w:t xml:space="preserve"> the data lives — DB, cache, external API — is a data concern owned by the Service. Get this right and you can add Redis to </w:t>
      </w:r>
      <w:r>
        <w:rPr>
          <w:rFonts w:ascii="Consolas" w:hAnsi="Consolas"/>
          <w:b w:val="0"/>
          <w:i w:val="0"/>
          <w:color w:val="B11A50"/>
          <w:sz w:val="19"/>
        </w:rPr>
        <w:t>RoomService</w:t>
      </w:r>
      <w:r>
        <w:rPr>
          <w:b w:val="0"/>
          <w:i w:val="0"/>
          <w:sz w:val="22"/>
        </w:rPr>
        <w:t xml:space="preserve"> without touching a single controller, route, or line of frontend code. If adding a cache forces you to edit controllers, your boundaries are wrong.</w:t>
      </w:r>
    </w:p>
    <w:p>
      <w:pPr>
        <w:pStyle w:val="Heading2"/>
      </w:pPr>
      <w:r>
        <w:rPr>
          <w:b w:val="0"/>
          <w:i w:val="0"/>
          <w:sz w:val="26"/>
        </w:rPr>
        <w:t>Principle 3 — Invalidation is event-driven; TTL is a safety net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"Cache invalidation is usually event-driven, while TTL acts as a safety net."</w:t>
      </w:r>
    </w:p>
    <w:p>
      <w:pPr>
        <w:spacing w:after="120"/>
      </w:pPr>
      <w:r>
        <w:rPr>
          <w:b w:val="0"/>
          <w:i w:val="0"/>
          <w:sz w:val="22"/>
        </w:rPr>
        <w:t xml:space="preserve">Don't rely on time to make data correct — react to </w:t>
      </w:r>
      <w:r>
        <w:rPr>
          <w:b w:val="0"/>
          <w:i/>
          <w:sz w:val="22"/>
        </w:rPr>
        <w:t>change</w:t>
      </w:r>
      <w:r>
        <w:rPr>
          <w:b w:val="0"/>
          <w:i w:val="0"/>
          <w:sz w:val="22"/>
        </w:rPr>
        <w:t xml:space="preserve">. Delete the affected key the moment the underlying data is written (event-driven), which keeps data fresh </w:t>
      </w:r>
      <w:r>
        <w:rPr>
          <w:b w:val="0"/>
          <w:i/>
          <w:sz w:val="22"/>
        </w:rPr>
        <w:t>and</w:t>
      </w:r>
      <w:r>
        <w:rPr>
          <w:b w:val="0"/>
          <w:i w:val="0"/>
          <w:sz w:val="22"/>
        </w:rPr>
        <w:t xml:space="preserve"> lets you keep a long TTL for a high hit ratio. Keep a TTL anyway, as a backstop, so a missed or failed invalidation can never leave data stale forever.</w:t>
      </w:r>
    </w:p>
    <w:p>
      <w:pPr>
        <w:pStyle w:val="Heading2"/>
      </w:pPr>
      <w:r>
        <w:rPr>
          <w:b w:val="0"/>
          <w:i w:val="0"/>
          <w:sz w:val="26"/>
        </w:rPr>
        <w:t>Principle 4 — A Cache Hit means PostgreSQL is never touched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"Cache Hit ⇒ the database does zero work."</w:t>
      </w:r>
    </w:p>
    <w:p>
      <w:pPr>
        <w:spacing w:after="120"/>
      </w:pPr>
      <w:r>
        <w:rPr>
          <w:b w:val="0"/>
          <w:i w:val="0"/>
          <w:sz w:val="22"/>
        </w:rPr>
        <w:t xml:space="preserve">This is the outcome you're engineering toward. Every hit is a query that </w:t>
      </w:r>
      <w:r>
        <w:rPr>
          <w:b w:val="0"/>
          <w:i/>
          <w:sz w:val="22"/>
        </w:rPr>
        <w:t>didn't</w:t>
      </w:r>
      <w:r>
        <w:rPr>
          <w:b w:val="0"/>
          <w:i w:val="0"/>
          <w:sz w:val="22"/>
        </w:rPr>
        <w:t xml:space="preserve"> run, a connection that </w:t>
      </w:r>
      <w:r>
        <w:rPr>
          <w:b w:val="0"/>
          <w:i/>
          <w:sz w:val="22"/>
        </w:rPr>
        <w:t>wasn't</w:t>
      </w:r>
      <w:r>
        <w:rPr>
          <w:b w:val="0"/>
          <w:i w:val="0"/>
          <w:sz w:val="22"/>
        </w:rPr>
        <w:t xml:space="preserve"> used, a sort that </w:t>
      </w:r>
      <w:r>
        <w:rPr>
          <w:b w:val="0"/>
          <w:i/>
          <w:sz w:val="22"/>
        </w:rPr>
        <w:t>didn't</w:t>
      </w:r>
      <w:r>
        <w:rPr>
          <w:b w:val="0"/>
          <w:i w:val="0"/>
          <w:sz w:val="22"/>
        </w:rPr>
        <w:t xml:space="preserve"> happen. Your design goal is a </w:t>
      </w:r>
      <w:r>
        <w:rPr>
          <w:b/>
          <w:i w:val="0"/>
          <w:sz w:val="22"/>
        </w:rPr>
        <w:t>high hit ratio</w:t>
      </w:r>
      <w:r>
        <w:rPr>
          <w:b w:val="0"/>
          <w:i w:val="0"/>
          <w:sz w:val="22"/>
        </w:rPr>
        <w:t xml:space="preserve"> — make the overwhelming majority of reads never reach the database at all.</w:t>
      </w:r>
    </w:p>
    <w:p>
      <w:pPr>
        <w:pStyle w:val="Heading2"/>
      </w:pPr>
      <w:r>
        <w:rPr>
          <w:b w:val="0"/>
          <w:i w:val="0"/>
          <w:sz w:val="26"/>
        </w:rPr>
        <w:t>Principle 5 — A Cache Miss means query PostgreSQL and repopulate the cache</w:t>
      </w: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 w:val="0"/>
          <w:i/>
          <w:color w:val="5A4A22"/>
          <w:sz w:val="21"/>
        </w:rPr>
        <w:t>"Cache Miss ⇒ query the DB, then store the result so the next read is a hit."</w:t>
      </w:r>
    </w:p>
    <w:p>
      <w:pPr>
        <w:spacing w:after="120"/>
      </w:pPr>
      <w:r>
        <w:rPr>
          <w:b w:val="0"/>
          <w:i w:val="0"/>
          <w:sz w:val="22"/>
        </w:rPr>
        <w:t xml:space="preserve">A miss is not a failure — it's how the cache warms up and heals itself. The non-negotiable step is </w:t>
      </w:r>
      <w:r>
        <w:rPr>
          <w:b/>
          <w:i w:val="0"/>
          <w:sz w:val="22"/>
        </w:rPr>
        <w:t>repopulating</w:t>
      </w:r>
      <w:r>
        <w:rPr>
          <w:b w:val="0"/>
          <w:i w:val="0"/>
          <w:sz w:val="22"/>
        </w:rPr>
        <w:t xml:space="preserve"> on the way out: check → miss → DB → </w:t>
      </w:r>
      <w:r>
        <w:rPr>
          <w:b/>
          <w:i w:val="0"/>
          <w:sz w:val="22"/>
        </w:rPr>
        <w:t>write cache</w:t>
      </w:r>
      <w:r>
        <w:rPr>
          <w:b w:val="0"/>
          <w:i w:val="0"/>
          <w:sz w:val="22"/>
        </w:rPr>
        <w:t xml:space="preserve"> → return. Skip the write and you'll miss forever, gaining nothing. One miss should buy you many hits.</w:t>
      </w:r>
    </w:p>
    <w:p>
      <w:pPr>
        <w:pStyle w:val="Heading2"/>
      </w:pPr>
      <w:r>
        <w:rPr>
          <w:b w:val="0"/>
          <w:i w:val="0"/>
          <w:sz w:val="26"/>
        </w:rPr>
        <w:t>The five principles as one flow</w:t>
      </w:r>
    </w:p>
    <w:p>
      <w:pPr>
        <w:shd w:val="clear" w:color="auto" w:fill="F3F4F6"/>
        <w:pBdr>
          <w:top w:val="single" w:sz="6" w:space="6" w:color="D0D3D9"/>
          <w:bottom w:val="single" w:sz="6" w:space="6" w:color="D0D3D9"/>
          <w:left w:val="single" w:sz="6" w:space="6" w:color="D0D3D9"/>
          <w:right w:val="single" w:sz="6" w:space="6" w:color="D0D3D9"/>
        </w:pBdr>
        <w:spacing w:before="120" w:after="120" w:line="240" w:lineRule="auto"/>
        <w:ind w:left="115"/>
      </w:pPr>
      <w:r>
        <w:rPr>
          <w:rFonts w:ascii="Consolas" w:hAnsi="Consolas"/>
          <w:color w:val="1B1F24"/>
          <w:sz w:val="18"/>
        </w:rPr>
        <w:t xml:space="preserve">   ┌────────────────────────────────────────────────────────────┐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B1F24"/>
          <w:sz w:val="18"/>
        </w:rPr>
        <w:t xml:space="preserve">   │  Controller (HTTP only) ── delegates ──▶ Service (decides)  │  P2</w:t>
        <w:br/>
      </w:r>
      <w:r>
        <w:rPr>
          <w:rFonts w:ascii="Consolas" w:hAnsi="Consolas"/>
          <w:color w:val="1B1F24"/>
          <w:sz w:val="18"/>
        </w:rPr>
        <w:t xml:space="preserve">   │                                              │              │</w:t>
        <w:br/>
      </w:r>
      <w:r>
        <w:rPr>
          <w:rFonts w:ascii="Consolas" w:hAnsi="Consolas"/>
          <w:color w:val="1B1F24"/>
          <w:sz w:val="18"/>
        </w:rPr>
        <w:t xml:space="preserve">   │                                   check cache│              │</w:t>
        <w:br/>
      </w:r>
      <w:r>
        <w:rPr>
          <w:rFonts w:ascii="Consolas" w:hAnsi="Consolas"/>
          <w:color w:val="1B1F24"/>
          <w:sz w:val="18"/>
        </w:rPr>
        <w:t xml:space="preserve">   │                            HIT ✅ ───────────┤              │  P4  (DB untouched)</w:t>
        <w:br/>
      </w:r>
      <w:r>
        <w:rPr>
          <w:rFonts w:ascii="Consolas" w:hAnsi="Consolas"/>
          <w:color w:val="1B1F24"/>
          <w:sz w:val="18"/>
        </w:rPr>
        <w:t xml:space="preserve">   │                            │                 │              │</w:t>
        <w:br/>
      </w:r>
      <w:r>
        <w:rPr>
          <w:rFonts w:ascii="Consolas" w:hAnsi="Consolas"/>
          <w:color w:val="1B1F24"/>
          <w:sz w:val="18"/>
        </w:rPr>
        <w:t xml:space="preserve">   │                            │            MISS ❌             │  P5</w:t>
        <w:br/>
      </w:r>
      <w:r>
        <w:rPr>
          <w:rFonts w:ascii="Consolas" w:hAnsi="Consolas"/>
          <w:color w:val="1B1F24"/>
          <w:sz w:val="18"/>
        </w:rPr>
        <w:t xml:space="preserve">   │                            │                 │  query DB    │</w:t>
        <w:br/>
      </w:r>
      <w:r>
        <w:rPr>
          <w:rFonts w:ascii="Consolas" w:hAnsi="Consolas"/>
          <w:color w:val="1B1F24"/>
          <w:sz w:val="18"/>
        </w:rPr>
        <w:t xml:space="preserve">   │                            │                 │  write cache │</w:t>
        <w:br/>
      </w:r>
      <w:r>
        <w:rPr>
          <w:rFonts w:ascii="Consolas" w:hAnsi="Consolas"/>
          <w:color w:val="1B1F24"/>
          <w:sz w:val="18"/>
        </w:rPr>
        <w:t xml:space="preserve">   │                            ▼                 ▼              │</w:t>
        <w:br/>
      </w:r>
      <w:r>
        <w:rPr>
          <w:rFonts w:ascii="Consolas" w:hAnsi="Consolas"/>
          <w:color w:val="1B1F24"/>
          <w:sz w:val="18"/>
        </w:rPr>
        <w:t xml:space="preserve">   │                        return            return            │</w:t>
        <w:br/>
      </w:r>
      <w:r>
        <w:rPr>
          <w:rFonts w:ascii="Consolas" w:hAnsi="Consolas"/>
          <w:color w:val="1B1F24"/>
          <w:sz w:val="18"/>
        </w:rPr>
        <w:t xml:space="preserve">   │                                                            │</w:t>
        <w:br/>
      </w:r>
      <w:r>
        <w:rPr>
          <w:rFonts w:ascii="Consolas" w:hAnsi="Consolas"/>
          <w:color w:val="1B1F24"/>
          <w:sz w:val="18"/>
        </w:rPr>
        <w:t xml:space="preserve">   │  On data change ▶ delete key (event-driven) + TTL backstop │  P3</w:t>
        <w:br/>
      </w:r>
      <w:r>
        <w:rPr>
          <w:rFonts w:ascii="Consolas" w:hAnsi="Consolas"/>
          <w:color w:val="1B1F24"/>
          <w:sz w:val="18"/>
        </w:rPr>
        <w:t xml:space="preserve">   │  Net effect ▶ millions of repeated queries never run       │  P1</w:t>
        <w:br/>
      </w:r>
      <w:r>
        <w:rPr>
          <w:rFonts w:ascii="Consolas" w:hAnsi="Consolas"/>
          <w:color w:val="1B1F24"/>
          <w:sz w:val="18"/>
        </w:rPr>
        <w:t xml:space="preserve">   └────────────────────────────────────────────────────────────┘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10. Interview Notes (Consolidated)</w:t>
      </w:r>
    </w:p>
    <w:p>
      <w:pPr>
        <w:spacing w:after="120"/>
      </w:pPr>
      <w:r>
        <w:rPr>
          <w:b w:val="0"/>
          <w:i w:val="0"/>
          <w:sz w:val="22"/>
        </w:rPr>
        <w:t>A quick-fire review sheet for the whole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7EEF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216"/>
            <w:shd w:val="clear" w:color="auto" w:fill="E7EEF7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216"/>
            <w:shd w:val="clear" w:color="auto" w:fill="E7EEF7"/>
          </w:tcPr>
          <w:p>
            <w:r>
              <w:rPr>
                <w:b/>
                <w:sz w:val="20"/>
              </w:rPr>
              <w:t>Crisp answer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What is a cache?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 xml:space="preserve">A fast store holding a </w:t>
            </w:r>
            <w:r>
              <w:rPr>
                <w:b w:val="0"/>
                <w:i/>
                <w:sz w:val="20"/>
              </w:rPr>
              <w:t>copy</w:t>
            </w:r>
            <w:r>
              <w:rPr>
                <w:b w:val="0"/>
                <w:i w:val="0"/>
                <w:sz w:val="20"/>
              </w:rPr>
              <w:t xml:space="preserve"> of an answer, so you skip redoing expensive work.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Why is the DB the bottleneck?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Stateful, shared by all features, hard to scale horizontally, biggest failure blast radius.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Why cache instead of optimizing the query?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Optimizing speeds up one execution (linear); caching removes repeated executions (multiplicative) and protects the DB.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Walk through a NestJS request.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Client → Router (match + guard) → Controller (HTTP boundary, thin) → Service (logic + data access) → DB → back up → response.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Where does cache logic belong?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 xml:space="preserve">The </w:t>
            </w:r>
            <w:r>
              <w:rPr>
                <w:b/>
                <w:i w:val="0"/>
                <w:sz w:val="20"/>
              </w:rPr>
              <w:t>Service</w:t>
            </w:r>
            <w:r>
              <w:rPr>
                <w:b w:val="0"/>
                <w:i w:val="0"/>
                <w:sz w:val="20"/>
              </w:rPr>
              <w:t xml:space="preserve"> layer — it owns </w:t>
            </w:r>
            <w:r>
              <w:rPr>
                <w:b w:val="0"/>
                <w:i/>
                <w:sz w:val="20"/>
              </w:rPr>
              <w:t>where</w:t>
            </w:r>
            <w:r>
              <w:rPr>
                <w:b w:val="0"/>
                <w:i w:val="0"/>
                <w:sz w:val="20"/>
              </w:rPr>
              <w:t xml:space="preserve"> data comes from. Controller stays unchanged.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What principle is that?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Separation of Concerns.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Define Cache Hit.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Data found in cache → returned → DB never touched.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Define Cache Miss.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Data not in cache → query DB → store in cache → return.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What is Cache-Aside?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App checks cache first; on miss, loads from DB and populates cache. Cache sits "aside."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Why is Cache-Aside popular?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Simple, lazy (only hot data cached), fail-safe (cache down ⇒ falls back to DB).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What is invalidation?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Removing a stale cached copy (usually deleting the key) so the next read reloads fresh.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TTL vs. invalidation?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Invalidation = event-driven, primary (correctness). TTL = time-based, safety net (bounds staleness).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Why not long TTL alone?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Data can be stale for the whole TTL after a change (room price example).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What is a cache stampede?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A hot key expires; many concurrent requests all miss and hit the DB at once (thundering herd).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Hit ratio?</w:t>
            </w:r>
          </w:p>
        </w:tc>
        <w:tc>
          <w:tcPr>
            <w:tcW w:type="dxa" w:w="3216"/>
          </w:tcPr>
          <w:p>
            <w:r>
              <w:rPr>
                <w:b w:val="0"/>
                <w:i w:val="0"/>
                <w:sz w:val="20"/>
              </w:rPr>
              <w:t>hits / (hits + misses); high is the goal for hot, stable data.</w:t>
            </w:r>
          </w:p>
        </w:tc>
      </w:tr>
    </w:tbl>
    <w:p/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11. Important Takeaways</w:t>
      </w:r>
    </w:p>
    <w:p>
      <w:pPr>
        <w:spacing w:after="120"/>
      </w:pPr>
      <w:r>
        <w:rPr>
          <w:b w:val="0"/>
          <w:i w:val="0"/>
          <w:sz w:val="22"/>
        </w:rPr>
        <w:t>The ten things to remember from Day 1 (Part 1):</w:t>
      </w:r>
    </w:p>
    <w:p>
      <w:pPr>
        <w:pStyle w:val="ListNumber"/>
      </w:pPr>
      <w:r>
        <w:rPr>
          <w:b/>
          <w:i w:val="0"/>
          <w:sz w:val="22"/>
        </w:rPr>
        <w:t>Caching eliminates work; it doesn't just speed it up.</w:t>
      </w:r>
      <w:r>
        <w:rPr>
          <w:b w:val="0"/>
          <w:i w:val="0"/>
          <w:sz w:val="22"/>
        </w:rPr>
        <w:t xml:space="preserve"> The win is preventing millions of unnecessary queries, not shaving milliseconds off one.</w:t>
      </w:r>
    </w:p>
    <w:p>
      <w:pPr>
        <w:pStyle w:val="ListNumber"/>
      </w:pPr>
      <w:r>
        <w:rPr>
          <w:b/>
          <w:i w:val="0"/>
          <w:sz w:val="22"/>
        </w:rPr>
        <w:t>The database is your most precious resource</w:t>
      </w:r>
      <w:r>
        <w:rPr>
          <w:b w:val="0"/>
          <w:i w:val="0"/>
          <w:sz w:val="22"/>
        </w:rPr>
        <w:t xml:space="preserve"> — protect it. It's the shared, stateful, hard-to-scale part whose failure takes everything down.</w:t>
      </w:r>
    </w:p>
    <w:p>
      <w:pPr>
        <w:pStyle w:val="ListNumber"/>
      </w:pPr>
      <w:r>
        <w:rPr>
          <w:b/>
          <w:i w:val="0"/>
          <w:sz w:val="22"/>
        </w:rPr>
        <w:t>A request flows down and back up</w:t>
      </w:r>
      <w:r>
        <w:rPr>
          <w:b w:val="0"/>
          <w:i w:val="0"/>
          <w:sz w:val="22"/>
        </w:rPr>
        <w:t xml:space="preserve"> through Router → Controller → Service → DB. Each layer has one job.</w:t>
      </w:r>
    </w:p>
    <w:p>
      <w:pPr>
        <w:pStyle w:val="ListNumber"/>
      </w:pPr>
      <w:r>
        <w:rPr>
          <w:b/>
          <w:i w:val="0"/>
          <w:sz w:val="22"/>
        </w:rPr>
        <w:t>Caching lives in the Service layer</w:t>
      </w:r>
      <w:r>
        <w:rPr>
          <w:b w:val="0"/>
          <w:i w:val="0"/>
          <w:sz w:val="22"/>
        </w:rPr>
        <w:t xml:space="preserve"> because the Service owns data-access decisions. Do it right and the Controller never changes.</w:t>
      </w:r>
    </w:p>
    <w:p>
      <w:pPr>
        <w:pStyle w:val="ListNumber"/>
      </w:pPr>
      <w:r>
        <w:rPr>
          <w:b/>
          <w:i w:val="0"/>
          <w:sz w:val="22"/>
        </w:rPr>
        <w:t>Cache Hit → DB untouched.</w:t>
      </w:r>
      <w:r>
        <w:rPr>
          <w:b w:val="0"/>
          <w:i w:val="0"/>
          <w:sz w:val="22"/>
        </w:rPr>
        <w:t xml:space="preserve"> That's the goal state; aim for a high hit ratio.</w:t>
      </w:r>
    </w:p>
    <w:p>
      <w:pPr>
        <w:pStyle w:val="ListNumber"/>
      </w:pPr>
      <w:r>
        <w:rPr>
          <w:b/>
          <w:i w:val="0"/>
          <w:sz w:val="22"/>
        </w:rPr>
        <w:t>Cache Miss → query DB, then repopulate the cache.</w:t>
      </w:r>
      <w:r>
        <w:rPr>
          <w:b w:val="0"/>
          <w:i w:val="0"/>
          <w:sz w:val="22"/>
        </w:rPr>
        <w:t xml:space="preserve"> The repopulate step is what creates future hits.</w:t>
      </w:r>
    </w:p>
    <w:p>
      <w:pPr>
        <w:pStyle w:val="ListNumber"/>
      </w:pPr>
      <w:r>
        <w:rPr>
          <w:b/>
          <w:i w:val="0"/>
          <w:sz w:val="22"/>
        </w:rPr>
        <w:t>Cache-Aside is the default strategy:</w:t>
      </w:r>
      <w:r>
        <w:rPr>
          <w:b w:val="0"/>
          <w:i w:val="0"/>
          <w:sz w:val="22"/>
        </w:rPr>
        <w:t xml:space="preserve"> check cache → hit returns / miss loads DB &amp; stores → return. It's simple, lazy, and fail-safe.</w:t>
      </w:r>
    </w:p>
    <w:p>
      <w:pPr>
        <w:pStyle w:val="ListNumber"/>
      </w:pPr>
      <w:r>
        <w:rPr>
          <w:b/>
          <w:i w:val="0"/>
          <w:sz w:val="22"/>
        </w:rPr>
        <w:t>Invalidate on change; keep TTL as a backstop.</w:t>
      </w:r>
      <w:r>
        <w:rPr>
          <w:b w:val="0"/>
          <w:i w:val="0"/>
          <w:sz w:val="22"/>
        </w:rPr>
        <w:t xml:space="preserve"> Event-driven for freshness, time-based so nothing is stale forever.</w:t>
      </w:r>
    </w:p>
    <w:p>
      <w:pPr>
        <w:pStyle w:val="ListNumber"/>
      </w:pPr>
      <w:r>
        <w:rPr>
          <w:b/>
          <w:i w:val="0"/>
          <w:sz w:val="22"/>
        </w:rPr>
        <w:t>Long-TTL-only caching serves stale data</w:t>
      </w:r>
      <w:r>
        <w:rPr>
          <w:b w:val="0"/>
          <w:i w:val="0"/>
          <w:sz w:val="22"/>
        </w:rPr>
        <w:t xml:space="preserve"> (the room price problem). Short-TTL-only caching wastes the cache. You need invalidation to break the trade-off.</w:t>
      </w:r>
    </w:p>
    <w:p>
      <w:pPr>
        <w:pStyle w:val="ListNumber"/>
      </w:pPr>
      <w:r>
        <w:rPr>
          <w:b/>
          <w:i w:val="0"/>
          <w:sz w:val="22"/>
        </w:rPr>
        <w:t>Cache stampedes are a real failure mode:</w:t>
      </w:r>
      <w:r>
        <w:rPr>
          <w:b w:val="0"/>
          <w:i w:val="0"/>
          <w:sz w:val="22"/>
        </w:rPr>
        <w:t xml:space="preserve"> hot key expiry → herd of concurrent misses → DB overload. Recognize it now; the fix comes later.</w:t>
      </w:r>
    </w:p>
    <w:p>
      <w:pPr>
        <w:pBdr>
          <w:bottom w:val="single" w:sz="6" w:space="6" w:color="C6CBD3"/>
        </w:pBdr>
        <w:spacing w:before="40" w:after="40"/>
      </w:pPr>
    </w:p>
    <w:p>
      <w:pPr>
        <w:pStyle w:val="Heading1"/>
      </w:pPr>
      <w:r>
        <w:rPr>
          <w:b w:val="0"/>
          <w:i w:val="0"/>
          <w:sz w:val="26"/>
        </w:rPr>
        <w:t>12.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7EEF7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824"/>
            <w:shd w:val="clear" w:color="auto" w:fill="E7EEF7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Cache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A fast (usually in-memory) store holding copies of answers to avoid redoing expensive work.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Cache Hit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Requested data is found in the cache; returned without querying the database.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Cache Miss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Requested data is not in the cache; must query the database and then store the result.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Hit Ratio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hits / (hits + misses). A measure of how effective the cache is.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Cache-Aside (Lazy Loading)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Strategy where the application checks the cache first and loads from the DB on a miss, populating the cache.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TTL (Time To Live)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An expiry duration after which the cache automatically drops a value.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Invalidation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Deliberately removing/refreshing a cached copy so it stops serving stale data.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Stale Data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A cached copy that no longer matches the current source of truth.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Cache Stampede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When a hot key expires and many concurrent requests all miss and hit the DB simultaneously (thundering herd / dog-piling).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Separation of Concerns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Design principle that each part of a system owns one distinct responsibility.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Source of Truth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The authoritative store of data (PostgreSQL here); the cache only holds copies of it.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i w:val="0"/>
                <w:sz w:val="20"/>
              </w:rPr>
              <w:t>Bottleneck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sz w:val="20"/>
              </w:rPr>
              <w:t>The narrowest, most limiting resource in a system — here, the database.</w:t>
            </w:r>
          </w:p>
        </w:tc>
      </w:tr>
    </w:tbl>
    <w:p/>
    <w:p>
      <w:pPr>
        <w:pBdr>
          <w:bottom w:val="single" w:sz="6" w:space="6" w:color="C6CBD3"/>
        </w:pBdr>
        <w:spacing w:before="40" w:after="40"/>
      </w:pPr>
    </w:p>
    <w:p>
      <w:pPr>
        <w:shd w:val="clear" w:color="auto" w:fill="FBF3E0"/>
        <w:pBdr>
          <w:left w:val="single" w:sz="18" w:space="6" w:color="E3C98A"/>
        </w:pBdr>
        <w:spacing w:before="120" w:after="120"/>
        <w:ind w:left="360"/>
      </w:pPr>
      <w:r>
        <w:rPr>
          <w:b/>
          <w:i/>
          <w:color w:val="5A4A22"/>
          <w:sz w:val="21"/>
        </w:rPr>
        <w:t>End of Day 1 (Part 1).</w:t>
      </w:r>
      <w:r>
        <w:br/>
      </w:r>
      <w:r>
        <w:rPr>
          <w:b/>
          <w:i/>
          <w:color w:val="5A4A22"/>
          <w:sz w:val="21"/>
        </w:rPr>
        <w:t>Next up (future lessons):</w:t>
      </w:r>
      <w:r>
        <w:rPr>
          <w:b w:val="0"/>
          <w:i/>
          <w:color w:val="5A4A22"/>
          <w:sz w:val="21"/>
        </w:rPr>
        <w:t xml:space="preserve"> the actual Redis code for Cache-Aside, real TTL/invalidation implementation, and the </w:t>
      </w:r>
      <w:r>
        <w:rPr>
          <w:b w:val="0"/>
          <w:i/>
          <w:color w:val="5A4A22"/>
          <w:sz w:val="21"/>
        </w:rPr>
        <w:t>solution</w:t>
      </w:r>
      <w:r>
        <w:rPr>
          <w:b w:val="0"/>
          <w:i/>
          <w:color w:val="5A4A22"/>
          <w:sz w:val="21"/>
        </w:rPr>
        <w:t xml:space="preserve"> to the cache stampede.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